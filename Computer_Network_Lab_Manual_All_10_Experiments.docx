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NETWORK LAB — COMPLETE PRACTICAL GUIDE</w:t>
      </w:r>
    </w:p>
    <w:p>
      <w:pPr>
        <w:jc w:val="center"/>
      </w:pPr>
      <w:r>
        <w:t>Based on the uploaded Rizvi College of Engineering Computer Network Lab Manual (2026–27).</w:t>
      </w:r>
    </w:p>
    <w:p>
      <w:r>
        <w:t>Easy-language notes for all 10 experiments: Aim → Theory → What it means → Expected diagram/output → Code/commands where needed → Step-by-step procedure → 15 viva questions with answers.</w:t>
      </w:r>
    </w:p>
    <w:p>
      <w:r>
        <w:t>Note: For experiments that use Packet Tracer/GNS3/Wireshark, the diagrams below are simplified study diagrams. Take your own screenshots from the software for the final lab record. Use only your own test network and dummy credentials in security experiments.</w:t>
      </w:r>
    </w:p>
    <w:p>
      <w:pPr>
        <w:pStyle w:val="Heading1"/>
      </w:pPr>
      <w:r>
        <w:t>Contents</w:t>
      </w:r>
    </w:p>
    <w:p>
      <w:pPr>
        <w:pStyle w:val="ListBullet"/>
      </w:pPr>
      <w:r>
        <w:t>1. TCP/IP utility commands</w:t>
      </w:r>
    </w:p>
    <w:p>
      <w:pPr>
        <w:pStyle w:val="ListBullet"/>
      </w:pPr>
      <w:r>
        <w:t>2. Configure network devices and star topology in Packet Tracer</w:t>
      </w:r>
    </w:p>
    <w:p>
      <w:pPr>
        <w:pStyle w:val="ListBullet"/>
      </w:pPr>
      <w:r>
        <w:t>3. Static routing using GNS3</w:t>
      </w:r>
    </w:p>
    <w:p>
      <w:pPr>
        <w:pStyle w:val="ListBullet"/>
      </w:pPr>
      <w:r>
        <w:t>4. Dynamic routing using RIP in Packet Tracer</w:t>
      </w:r>
    </w:p>
    <w:p>
      <w:pPr>
        <w:pStyle w:val="ListBullet"/>
      </w:pPr>
      <w:r>
        <w:t>5. Compare network simulators using star topology</w:t>
      </w:r>
    </w:p>
    <w:p>
      <w:pPr>
        <w:pStyle w:val="ListBullet"/>
      </w:pPr>
      <w:r>
        <w:t>6. TCP socket program: exchange Hello messages</w:t>
      </w:r>
    </w:p>
    <w:p>
      <w:pPr>
        <w:pStyle w:val="ListBullet"/>
      </w:pPr>
      <w:r>
        <w:t>7. UDP socket program: transfer a file</w:t>
      </w:r>
    </w:p>
    <w:p>
      <w:pPr>
        <w:pStyle w:val="ListBullet"/>
      </w:pPr>
      <w:r>
        <w:t>8. Capture TCP traffic with Wireshark</w:t>
      </w:r>
    </w:p>
    <w:p>
      <w:pPr>
        <w:pStyle w:val="ListBullet"/>
      </w:pPr>
      <w:r>
        <w:t>9. DHCP server and client</w:t>
      </w:r>
    </w:p>
    <w:p>
      <w:pPr>
        <w:pStyle w:val="ListBullet"/>
      </w:pPr>
      <w:r>
        <w:t>10. Analyze packets for possible security issues</w:t>
      </w:r>
    </w:p>
    <w:p>
      <w:pPr>
        <w:pStyle w:val="Heading1"/>
      </w:pPr>
      <w:r>
        <w:t>EXPERIMENT 1</w:t>
      </w:r>
    </w:p>
    <w:p>
      <w:r>
        <w:rPr>
          <w:b/>
        </w:rPr>
        <w:t xml:space="preserve">Title: </w:t>
      </w:r>
      <w:r>
        <w:t>Implement and analyse TCP/IP utility commands</w:t>
      </w:r>
    </w:p>
    <w:p>
      <w:r>
        <w:rPr>
          <w:b/>
        </w:rPr>
        <w:t xml:space="preserve">Aim: </w:t>
      </w:r>
      <w:r>
        <w:t>To implement and analyse TCP/IP utility commands using the Windows Command Prompt.</w:t>
      </w:r>
    </w:p>
    <w:p>
      <w:pPr>
        <w:pStyle w:val="Heading2"/>
      </w:pPr>
      <w:r>
        <w:t>Theory</w:t>
      </w:r>
    </w:p>
    <w:p>
      <w:r>
        <w:t>TCP/IP is the group of protocols used for communication across networks. Utility commands help check connectivity, inspect IP settings, resolve domain names, view routes and diagnose problems. Ping checks reachability; ipconfig displays configuration; nslookup checks DNS; tracert shows hops; netstat lists connections; arp displays address mappings.</w:t>
      </w:r>
    </w:p>
    <w:p>
      <w:pPr>
        <w:pStyle w:val="Heading2"/>
      </w:pPr>
      <w:r>
        <w:t>What the experiment is about</w:t>
      </w:r>
    </w:p>
    <w:p>
      <w:r>
        <w:t>This experiment is a practical introduction to network troubleshooting. Run each command and interpret its result instead of only memorising the command name.</w:t>
      </w:r>
    </w:p>
    <w:p>
      <w:pPr>
        <w:pStyle w:val="Heading2"/>
      </w:pPr>
      <w:r>
        <w:t>Tools Required</w:t>
      </w:r>
    </w:p>
    <w:p>
      <w:pPr>
        <w:pStyle w:val="ListBullet"/>
      </w:pPr>
      <w:r>
        <w:t>Windows PC/laptop</w:t>
      </w:r>
    </w:p>
    <w:p>
      <w:pPr>
        <w:pStyle w:val="ListBullet"/>
      </w:pPr>
      <w:r>
        <w:t>Command Prompt (CMD)</w:t>
      </w:r>
    </w:p>
    <w:p>
      <w:pPr>
        <w:pStyle w:val="ListBullet"/>
      </w:pPr>
      <w:r>
        <w:t>Internet or a local network for connectivity tests</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User opens CMD</w:t>
              <w:br/>
              <w:t xml:space="preserve">      |</w:t>
              <w:br/>
              <w:t xml:space="preserve">      +--&gt; ipconfig /all  -&gt; IP, mask, gateway, DNS</w:t>
              <w:br/>
              <w:t xml:space="preserve">      +--&gt; ping            -&gt; reachability / delay</w:t>
              <w:br/>
              <w:t xml:space="preserve">      +--&gt; nslookup        -&gt; DNS answer</w:t>
              <w:br/>
              <w:t xml:space="preserve">      +--&gt; tracert         -&gt; route hops</w:t>
              <w:br/>
              <w:t xml:space="preserve">      +--&gt; netstat / arp   -&gt; connections / local IP-MAC cache</w:t>
            </w:r>
          </w:p>
        </w:tc>
      </w:tr>
    </w:tbl>
    <w:p>
      <w:r>
        <w:t>Expected output: The diagram/flow above is the expected pattern. Actual IP addresses, packet counts and timings may differ on your computer.</w:t>
      </w:r>
    </w:p>
    <w:p>
      <w:pPr>
        <w:pStyle w:val="Heading2"/>
      </w:pPr>
      <w:r>
        <w:t>Code /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hostname</w:t>
              <w:br/>
              <w:t>ipconfig</w:t>
              <w:br/>
              <w:t>ipconfig /all</w:t>
              <w:br/>
              <w:t>getmac</w:t>
              <w:br/>
              <w:t>ping 127.0.0.1</w:t>
              <w:br/>
              <w:t>ping &lt;default-gateway-IP&gt;</w:t>
              <w:br/>
              <w:t>ping example.com</w:t>
              <w:br/>
              <w:t>nslookup example.com</w:t>
              <w:br/>
              <w:t>tracert example.com</w:t>
              <w:br/>
              <w:t>netstat -ano</w:t>
              <w:br/>
              <w:t>arp -a</w:t>
              <w:br/>
              <w:t>pathping example.com</w:t>
              <w:br/>
              <w:t>systeminfo</w:t>
            </w:r>
          </w:p>
        </w:tc>
      </w:tr>
    </w:tbl>
    <w:p/>
    <w:p>
      <w:pPr>
        <w:pStyle w:val="Heading2"/>
      </w:pPr>
      <w:r>
        <w:t>Step-by-step procedure</w:t>
      </w:r>
    </w:p>
    <w:p>
      <w:pPr>
        <w:pStyle w:val="ListNumber"/>
      </w:pPr>
      <w:r>
        <w:t>Press Windows + R, type cmd, and press Enter.</w:t>
      </w:r>
    </w:p>
    <w:p>
      <w:pPr>
        <w:pStyle w:val="ListNumber"/>
      </w:pPr>
      <w:r>
        <w:t>Run `hostname` to display the computer name.</w:t>
      </w:r>
    </w:p>
    <w:p>
      <w:pPr>
        <w:pStyle w:val="ListNumber"/>
      </w:pPr>
      <w:r>
        <w:t>Run `ipconfig` and note IPv4 address, subnet mask and default gateway.</w:t>
      </w:r>
    </w:p>
    <w:p>
      <w:pPr>
        <w:pStyle w:val="ListNumber"/>
      </w:pPr>
      <w:r>
        <w:t>Run `ipconfig /all` to inspect DNS and adapter details.</w:t>
      </w:r>
    </w:p>
    <w:p>
      <w:pPr>
        <w:pStyle w:val="ListNumber"/>
      </w:pPr>
      <w:r>
        <w:t>Run `getmac` to view adapter MAC addresses.</w:t>
      </w:r>
    </w:p>
    <w:p>
      <w:pPr>
        <w:pStyle w:val="ListNumber"/>
      </w:pPr>
      <w:r>
        <w:t>Run `ping 127.0.0.1` to test the local TCP/IP stack.</w:t>
      </w:r>
    </w:p>
    <w:p>
      <w:pPr>
        <w:pStyle w:val="ListNumber"/>
      </w:pPr>
      <w:r>
        <w:t>Run `ping &lt;default-gateway-IP&gt;` to test connectivity to the local router.</w:t>
      </w:r>
    </w:p>
    <w:p>
      <w:pPr>
        <w:pStyle w:val="ListNumber"/>
      </w:pPr>
      <w:r>
        <w:t>Run `ping example.com` or another permitted host to test DNS plus external reachability.</w:t>
      </w:r>
    </w:p>
    <w:p>
      <w:pPr>
        <w:pStyle w:val="ListNumber"/>
      </w:pPr>
      <w:r>
        <w:t>Run `nslookup example.com` to see DNS resolution results.</w:t>
      </w:r>
    </w:p>
    <w:p>
      <w:pPr>
        <w:pStyle w:val="ListNumber"/>
      </w:pPr>
      <w:r>
        <w:t>Run `tracert example.com` to view the route hops.</w:t>
      </w:r>
    </w:p>
    <w:p>
      <w:pPr>
        <w:pStyle w:val="ListNumber"/>
      </w:pPr>
      <w:r>
        <w:t>Run `netstat -ano` to view connections and process IDs; run `arp -a` to inspect the ARP cache.</w:t>
      </w:r>
    </w:p>
    <w:p>
      <w:pPr>
        <w:pStyle w:val="ListNumber"/>
      </w:pPr>
      <w:r>
        <w:t>Optionally run `pathping example.com` and `systeminfo`; save screenshots of the command and output.</w:t>
      </w:r>
    </w:p>
    <w:p>
      <w:pPr>
        <w:pStyle w:val="Heading2"/>
      </w:pPr>
      <w:r>
        <w:t>Important Notes / Verification</w:t>
      </w:r>
    </w:p>
    <w:p>
      <w:pPr>
        <w:pStyle w:val="ListBullet"/>
      </w:pPr>
      <w:r>
        <w:t>Replace placeholders such as &lt;default-gateway-IP&gt; with values shown by ipconfig.</w:t>
      </w:r>
    </w:p>
    <w:p>
      <w:pPr>
        <w:pStyle w:val="ListBullet"/>
      </w:pPr>
      <w:r>
        <w:t>A ping failure alone does not prove the host is down; ICMP may be blocked.</w:t>
      </w:r>
    </w:p>
    <w:p>
      <w:pPr>
        <w:pStyle w:val="ListBullet"/>
      </w:pPr>
      <w:r>
        <w:t>For privacy, do not publish your public IP or machine identifiers in screenshots.</w:t>
      </w:r>
    </w:p>
    <w:p>
      <w:pPr>
        <w:pStyle w:val="Heading2"/>
      </w:pPr>
      <w:r>
        <w:t>Expected Result</w:t>
      </w:r>
    </w:p>
    <w:p>
      <w:r>
        <w:t>CMD displays the machine's network configuration and returns results for connectivity and DNS tests. A successful ping normally shows replies; a failed ping can mean a connectivity problem, firewall filtering, or a host that does not answer ICMP.</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an operating system? </w:t>
      </w:r>
      <w:r>
        <w:t>System software that manages hardware, files, memory and applications.</w:t>
      </w:r>
    </w:p>
    <w:p>
      <w:pPr>
        <w:spacing w:after="40"/>
      </w:pPr>
      <w:r>
        <w:rPr>
          <w:b/>
        </w:rPr>
        <w:t xml:space="preserve">2. What is a computer network? </w:t>
      </w:r>
      <w:r>
        <w:t>Two or more devices connected to exchange data and share resources.</w:t>
      </w:r>
    </w:p>
    <w:p>
      <w:pPr>
        <w:spacing w:after="40"/>
      </w:pPr>
      <w:r>
        <w:rPr>
          <w:b/>
        </w:rPr>
        <w:t xml:space="preserve">3. What does ping do? </w:t>
      </w:r>
      <w:r>
        <w:t>Sends ICMP echo requests to check whether a destination is reachable.</w:t>
      </w:r>
    </w:p>
    <w:p>
      <w:pPr>
        <w:spacing w:after="40"/>
      </w:pPr>
      <w:r>
        <w:rPr>
          <w:b/>
        </w:rPr>
        <w:t xml:space="preserve">4. What does ipconfig show? </w:t>
      </w:r>
      <w:r>
        <w:t>IP address, subnet mask and default gateway; /all shows more details such as DNS and MAC information.</w:t>
      </w:r>
    </w:p>
    <w:p>
      <w:pPr>
        <w:spacing w:after="40"/>
      </w:pPr>
      <w:r>
        <w:rPr>
          <w:b/>
        </w:rPr>
        <w:t xml:space="preserve">5. What is a MAC address? </w:t>
      </w:r>
      <w:r>
        <w:t>A link-layer hardware address used to identify a network interface on a local network.</w:t>
      </w:r>
    </w:p>
    <w:p>
      <w:pPr>
        <w:spacing w:after="40"/>
      </w:pPr>
      <w:r>
        <w:rPr>
          <w:b/>
        </w:rPr>
        <w:t xml:space="preserve">6. What does getmac do? </w:t>
      </w:r>
      <w:r>
        <w:t>Displays MAC addresses of network adapters on Windows.</w:t>
      </w:r>
    </w:p>
    <w:p>
      <w:pPr>
        <w:spacing w:after="40"/>
      </w:pPr>
      <w:r>
        <w:rPr>
          <w:b/>
        </w:rPr>
        <w:t xml:space="preserve">7. What does hostname display? </w:t>
      </w:r>
      <w:r>
        <w:t>The name assigned to the computer.</w:t>
      </w:r>
    </w:p>
    <w:p>
      <w:pPr>
        <w:spacing w:after="40"/>
      </w:pPr>
      <w:r>
        <w:rPr>
          <w:b/>
        </w:rPr>
        <w:t xml:space="preserve">8. What is DNS? </w:t>
      </w:r>
      <w:r>
        <w:t>Domain Name System translates domain names into IP addresses and other records.</w:t>
      </w:r>
    </w:p>
    <w:p>
      <w:pPr>
        <w:spacing w:after="40"/>
      </w:pPr>
      <w:r>
        <w:rPr>
          <w:b/>
        </w:rPr>
        <w:t xml:space="preserve">9. What does nslookup do? </w:t>
      </w:r>
      <w:r>
        <w:t>Queries DNS to find information about a domain name or DNS record.</w:t>
      </w:r>
    </w:p>
    <w:p>
      <w:pPr>
        <w:spacing w:after="40"/>
      </w:pPr>
      <w:r>
        <w:rPr>
          <w:b/>
        </w:rPr>
        <w:t xml:space="preserve">10. What does tracert do? </w:t>
      </w:r>
      <w:r>
        <w:t>Shows the sequence of network hops toward a destination.</w:t>
      </w:r>
    </w:p>
    <w:p>
      <w:pPr>
        <w:spacing w:after="40"/>
      </w:pPr>
      <w:r>
        <w:rPr>
          <w:b/>
        </w:rPr>
        <w:t xml:space="preserve">11. What does netstat show? </w:t>
      </w:r>
      <w:r>
        <w:t>Active network connections, listening ports and related statistics.</w:t>
      </w:r>
    </w:p>
    <w:p>
      <w:pPr>
        <w:spacing w:after="40"/>
      </w:pPr>
      <w:r>
        <w:rPr>
          <w:b/>
        </w:rPr>
        <w:t xml:space="preserve">12. What is ARP? </w:t>
      </w:r>
      <w:r>
        <w:t>Address Resolution Protocol maps IPv4 addresses to local-link MAC addresses.</w:t>
      </w:r>
    </w:p>
    <w:p>
      <w:pPr>
        <w:spacing w:after="40"/>
      </w:pPr>
      <w:r>
        <w:rPr>
          <w:b/>
        </w:rPr>
        <w:t xml:space="preserve">13. What does arp -a display? </w:t>
      </w:r>
      <w:r>
        <w:t>The current ARP cache entries.</w:t>
      </w:r>
    </w:p>
    <w:p>
      <w:pPr>
        <w:spacing w:after="40"/>
      </w:pPr>
      <w:r>
        <w:rPr>
          <w:b/>
        </w:rPr>
        <w:t xml:space="preserve">14. What is pathping? </w:t>
      </w:r>
      <w:r>
        <w:t>A Windows tool combining route tracing with packet-loss and latency analysis.</w:t>
      </w:r>
    </w:p>
    <w:p>
      <w:pPr>
        <w:spacing w:after="40"/>
      </w:pPr>
      <w:r>
        <w:rPr>
          <w:b/>
        </w:rPr>
        <w:t xml:space="preserve">15. What does systeminfo show? </w:t>
      </w:r>
      <w:r>
        <w:t>Detailed Windows system configuration and operating-system information.</w:t>
      </w:r>
    </w:p>
    <w:p>
      <w:r>
        <w:br w:type="page"/>
      </w:r>
    </w:p>
    <w:p>
      <w:pPr>
        <w:pStyle w:val="Heading1"/>
      </w:pPr>
      <w:r>
        <w:t>EXPERIMENT 2</w:t>
      </w:r>
    </w:p>
    <w:p>
      <w:r>
        <w:rPr>
          <w:b/>
        </w:rPr>
        <w:t xml:space="preserve">Title: </w:t>
      </w:r>
      <w:r>
        <w:t>Configure network devices in Packet Tracer</w:t>
      </w:r>
    </w:p>
    <w:p>
      <w:r>
        <w:rPr>
          <w:b/>
        </w:rPr>
        <w:t xml:space="preserve">Aim: </w:t>
      </w:r>
      <w:r>
        <w:t>To configure network devices such as hubs and switches within a network topology using Cisco Packet Tracer.</w:t>
      </w:r>
    </w:p>
    <w:p>
      <w:pPr>
        <w:pStyle w:val="Heading2"/>
      </w:pPr>
      <w:r>
        <w:t>Theory</w:t>
      </w:r>
    </w:p>
    <w:p>
      <w:r>
        <w:t>Packet Tracer lets students build virtual networks by placing routers, switches, hubs and end devices, connecting them with cables and simulating traffic. In a star topology, each PC has a separate link to a central switch. PCs in the same IP subnet can communicate through the switch without a router.</w:t>
      </w:r>
    </w:p>
    <w:p>
      <w:pPr>
        <w:pStyle w:val="Heading2"/>
      </w:pPr>
      <w:r>
        <w:t>What the experiment is about</w:t>
      </w:r>
    </w:p>
    <w:p>
      <w:r>
        <w:t>The experiment shows how a physical-looking network is assembled, how IP settings are assigned and how a packet moves from one computer to another.</w:t>
      </w:r>
    </w:p>
    <w:p>
      <w:pPr>
        <w:pStyle w:val="Heading2"/>
      </w:pPr>
      <w:r>
        <w:t>Tools Required</w:t>
      </w:r>
    </w:p>
    <w:p>
      <w:pPr>
        <w:pStyle w:val="ListBullet"/>
      </w:pPr>
      <w:r>
        <w:t>Cisco Packet Tracer</w:t>
      </w:r>
    </w:p>
    <w:p>
      <w:pPr>
        <w:pStyle w:val="ListBullet"/>
      </w:pPr>
      <w:r>
        <w:t>PC/laptop running Windows</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PC1 (192.168.1.11)   PC2 (192.168.1.12)</w:t>
              <w:br/>
              <w:t xml:space="preserve">          \             /</w:t>
              <w:br/>
              <w:t xml:space="preserve">           [SWITCH]</w:t>
              <w:br/>
              <w:t xml:space="preserve">          /     |      \</w:t>
              <w:br/>
              <w:t>PC3 (192.168.1.13)   PC4 (192.168.1.14)</w:t>
              <w:br/>
              <w:t>All masks: 255.255.255.0</w:t>
            </w:r>
          </w:p>
        </w:tc>
      </w:tr>
    </w:tbl>
    <w:p>
      <w:r>
        <w:t>Expected output: The diagram/flow above is the expected pattern. Actual IP addresses, packet counts and timings may differ on your computer.</w:t>
      </w:r>
    </w:p>
    <w:p>
      <w:pPr>
        <w:pStyle w:val="Heading2"/>
      </w:pPr>
      <w:r>
        <w:t>Step-by-step procedure</w:t>
      </w:r>
    </w:p>
    <w:p>
      <w:pPr>
        <w:pStyle w:val="ListNumber"/>
      </w:pPr>
      <w:r>
        <w:t>Open Packet Tracer and create a new blank project.</w:t>
      </w:r>
    </w:p>
    <w:p>
      <w:pPr>
        <w:pStyle w:val="ListNumber"/>
      </w:pPr>
      <w:r>
        <w:t>From End Devices, place four PCs. From Switches, place one switch in the centre.</w:t>
      </w:r>
    </w:p>
    <w:p>
      <w:pPr>
        <w:pStyle w:val="ListNumber"/>
      </w:pPr>
      <w:r>
        <w:t>Connect each PC FastEthernet port to a switch port using copper straight-through connections.</w:t>
      </w:r>
    </w:p>
    <w:p>
      <w:pPr>
        <w:pStyle w:val="ListNumber"/>
      </w:pPr>
      <w:r>
        <w:t>Open each PC → Desktop → IP Configuration and assign addresses in one subnet, for example 192.168.1.11–192.168.1.14 with mask 255.255.255.0.</w:t>
      </w:r>
    </w:p>
    <w:p>
      <w:pPr>
        <w:pStyle w:val="ListNumber"/>
      </w:pPr>
      <w:r>
        <w:t>Leave the default gateway blank if the test is only between PCs in the same subnet.</w:t>
      </w:r>
    </w:p>
    <w:p>
      <w:pPr>
        <w:pStyle w:val="ListNumber"/>
      </w:pPr>
      <w:r>
        <w:t>Wait for link indicators to turn green.</w:t>
      </w:r>
    </w:p>
    <w:p>
      <w:pPr>
        <w:pStyle w:val="ListNumber"/>
      </w:pPr>
      <w:r>
        <w:t>Use Add Simple PDU and click a source PC, then a destination PC. Alternatively open Desktop → Command Prompt and ping a peer.</w:t>
      </w:r>
    </w:p>
    <w:p>
      <w:pPr>
        <w:pStyle w:val="ListNumber"/>
      </w:pPr>
      <w:r>
        <w:t>Switch to Simulation mode and step through the packet events.</w:t>
      </w:r>
    </w:p>
    <w:p>
      <w:pPr>
        <w:pStyle w:val="ListNumber"/>
      </w:pPr>
      <w:r>
        <w:t>Save the Packet Tracer project and capture screenshots before and after simulation.</w:t>
      </w:r>
    </w:p>
    <w:p>
      <w:pPr>
        <w:pStyle w:val="Heading2"/>
      </w:pPr>
      <w:r>
        <w:t>Important Notes / Verification</w:t>
      </w:r>
    </w:p>
    <w:p>
      <w:pPr>
        <w:pStyle w:val="ListBullet"/>
      </w:pPr>
      <w:r>
        <w:t>If a link stays red, check the cable, interface and device power state.</w:t>
      </w:r>
    </w:p>
    <w:p>
      <w:pPr>
        <w:pStyle w:val="ListBullet"/>
      </w:pPr>
      <w:r>
        <w:t>If ping fails, check that addresses are unique and in the same subnet.</w:t>
      </w:r>
    </w:p>
    <w:p>
      <w:pPr>
        <w:pStyle w:val="Heading2"/>
      </w:pPr>
      <w:r>
        <w:t>Expected Result</w:t>
      </w:r>
    </w:p>
    <w:p>
      <w:r>
        <w:t>Four PCs connect to one central switch. The Simple PDU/ping should succeed when cabling and IP addresses are correct.</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Cisco Packet Tracer? </w:t>
      </w:r>
      <w:r>
        <w:t>A visual network-learning simulator from Cisco.</w:t>
      </w:r>
    </w:p>
    <w:p>
      <w:pPr>
        <w:spacing w:after="40"/>
      </w:pPr>
      <w:r>
        <w:rPr>
          <w:b/>
        </w:rPr>
        <w:t xml:space="preserve">2. What is a topology? </w:t>
      </w:r>
      <w:r>
        <w:t>The arrangement of devices and links in a network.</w:t>
      </w:r>
    </w:p>
    <w:p>
      <w:pPr>
        <w:spacing w:after="40"/>
      </w:pPr>
      <w:r>
        <w:rPr>
          <w:b/>
        </w:rPr>
        <w:t xml:space="preserve">3. What is star topology? </w:t>
      </w:r>
      <w:r>
        <w:t>All end devices connect to one central switch or hub.</w:t>
      </w:r>
    </w:p>
    <w:p>
      <w:pPr>
        <w:spacing w:after="40"/>
      </w:pPr>
      <w:r>
        <w:rPr>
          <w:b/>
        </w:rPr>
        <w:t xml:space="preserve">4. What is a switch? </w:t>
      </w:r>
      <w:r>
        <w:t>A LAN device that forwards Ethernet frames using MAC addresses.</w:t>
      </w:r>
    </w:p>
    <w:p>
      <w:pPr>
        <w:spacing w:after="40"/>
      </w:pPr>
      <w:r>
        <w:rPr>
          <w:b/>
        </w:rPr>
        <w:t xml:space="preserve">5. What is a hub? </w:t>
      </w:r>
      <w:r>
        <w:t>A basic device that repeats incoming signals to all ports.</w:t>
      </w:r>
    </w:p>
    <w:p>
      <w:pPr>
        <w:spacing w:after="40"/>
      </w:pPr>
      <w:r>
        <w:rPr>
          <w:b/>
        </w:rPr>
        <w:t xml:space="preserve">6. Which OSI layer does a typical switch use? </w:t>
      </w:r>
      <w:r>
        <w:t>Layer 2, the Data Link layer.</w:t>
      </w:r>
    </w:p>
    <w:p>
      <w:pPr>
        <w:spacing w:after="40"/>
      </w:pPr>
      <w:r>
        <w:rPr>
          <w:b/>
        </w:rPr>
        <w:t xml:space="preserve">7. What cable is commonly used for PC-to-switch Ethernet? </w:t>
      </w:r>
      <w:r>
        <w:t>Copper straight-through in Packet Tracer's usual device connections.</w:t>
      </w:r>
    </w:p>
    <w:p>
      <w:pPr>
        <w:spacing w:after="40"/>
      </w:pPr>
      <w:r>
        <w:rPr>
          <w:b/>
        </w:rPr>
        <w:t xml:space="preserve">8. What is an IP address? </w:t>
      </w:r>
      <w:r>
        <w:t>A logical address used to identify a device/interface on an IP network.</w:t>
      </w:r>
    </w:p>
    <w:p>
      <w:pPr>
        <w:spacing w:after="40"/>
      </w:pPr>
      <w:r>
        <w:rPr>
          <w:b/>
        </w:rPr>
        <w:t xml:space="preserve">9. What is a subnet mask? </w:t>
      </w:r>
      <w:r>
        <w:t>It separates the network portion from the host portion of an IPv4 address.</w:t>
      </w:r>
    </w:p>
    <w:p>
      <w:pPr>
        <w:spacing w:after="40"/>
      </w:pPr>
      <w:r>
        <w:rPr>
          <w:b/>
        </w:rPr>
        <w:t xml:space="preserve">10. What is a default gateway? </w:t>
      </w:r>
      <w:r>
        <w:t>The router interface used to reach destinations outside the local subnet.</w:t>
      </w:r>
    </w:p>
    <w:p>
      <w:pPr>
        <w:spacing w:after="40"/>
      </w:pPr>
      <w:r>
        <w:rPr>
          <w:b/>
        </w:rPr>
        <w:t xml:space="preserve">11. How can you test connectivity in Packet Tracer? </w:t>
      </w:r>
      <w:r>
        <w:t>Use Add Simple PDU or ping from a PC command prompt.</w:t>
      </w:r>
    </w:p>
    <w:p>
      <w:pPr>
        <w:spacing w:after="40"/>
      </w:pPr>
      <w:r>
        <w:rPr>
          <w:b/>
        </w:rPr>
        <w:t xml:space="preserve">12. What is a PDU? </w:t>
      </w:r>
      <w:r>
        <w:t>Protocol Data Unit, a unit of data at a particular protocol layer.</w:t>
      </w:r>
    </w:p>
    <w:p>
      <w:pPr>
        <w:spacing w:after="40"/>
      </w:pPr>
      <w:r>
        <w:rPr>
          <w:b/>
        </w:rPr>
        <w:t xml:space="preserve">13. Give one advantage of star topology. </w:t>
      </w:r>
      <w:r>
        <w:t>A single PC/link failure usually does not stop the other PCs.</w:t>
      </w:r>
    </w:p>
    <w:p>
      <w:pPr>
        <w:spacing w:after="40"/>
      </w:pPr>
      <w:r>
        <w:rPr>
          <w:b/>
        </w:rPr>
        <w:t xml:space="preserve">14. Give one disadvantage of star topology. </w:t>
      </w:r>
      <w:r>
        <w:t>If the central switch fails, the connected network is disrupted.</w:t>
      </w:r>
    </w:p>
    <w:p>
      <w:pPr>
        <w:spacing w:after="40"/>
      </w:pPr>
      <w:r>
        <w:rPr>
          <w:b/>
        </w:rPr>
        <w:t xml:space="preserve">15. How is mesh different from star? </w:t>
      </w:r>
      <w:r>
        <w:t>Mesh has multiple interconnections; star has one central connection point.</w:t>
      </w:r>
    </w:p>
    <w:p>
      <w:r>
        <w:br w:type="page"/>
      </w:r>
    </w:p>
    <w:p>
      <w:pPr>
        <w:pStyle w:val="Heading1"/>
      </w:pPr>
      <w:r>
        <w:t>EXPERIMENT 3</w:t>
      </w:r>
    </w:p>
    <w:p>
      <w:r>
        <w:rPr>
          <w:b/>
        </w:rPr>
        <w:t xml:space="preserve">Title: </w:t>
      </w:r>
      <w:r>
        <w:t>Design and implement static routing using GNS3</w:t>
      </w:r>
    </w:p>
    <w:p>
      <w:r>
        <w:rPr>
          <w:b/>
        </w:rPr>
        <w:t xml:space="preserve">Aim: </w:t>
      </w:r>
      <w:r>
        <w:t>To design and implement static routing using GNS3 software.</w:t>
      </w:r>
    </w:p>
    <w:p>
      <w:pPr>
        <w:pStyle w:val="Heading2"/>
      </w:pPr>
      <w:r>
        <w:t>Theory</w:t>
      </w:r>
    </w:p>
    <w:p>
      <w:r>
        <w:t>Static routing means that the administrator manually enters routes. Each router needs to know the networks directly attached to it and the remote networks reachable through a next-hop router. The manual describes a topology with two routers, two switches and four end devices. Static routing is useful for small, stable networks and avoids routing-protocol traffic.</w:t>
      </w:r>
    </w:p>
    <w:p>
      <w:pPr>
        <w:pStyle w:val="Heading2"/>
      </w:pPr>
      <w:r>
        <w:t>What the experiment is about</w:t>
      </w:r>
    </w:p>
    <w:p>
      <w:r>
        <w:t>In this experiment, two LANs are connected through two routers. A PC in the first LAN should reach a PC in the second LAN after both routers are given correct interface addresses and reciprocal static routes.</w:t>
      </w:r>
    </w:p>
    <w:p>
      <w:pPr>
        <w:pStyle w:val="Heading2"/>
      </w:pPr>
      <w:r>
        <w:t>Tools Required</w:t>
      </w:r>
    </w:p>
    <w:p>
      <w:pPr>
        <w:pStyle w:val="ListBullet"/>
      </w:pPr>
      <w:r>
        <w:t>GNS3</w:t>
      </w:r>
    </w:p>
    <w:p>
      <w:pPr>
        <w:pStyle w:val="ListBullet"/>
      </w:pPr>
      <w:r>
        <w:t>Router IOS images supported by the lab setup</w:t>
      </w:r>
    </w:p>
    <w:p>
      <w:pPr>
        <w:pStyle w:val="ListBullet"/>
      </w:pPr>
      <w:r>
        <w:t>Two Ethernet switches and four VPCS/end devices</w:t>
      </w:r>
    </w:p>
    <w:p>
      <w:pPr>
        <w:pStyle w:val="ListBullet"/>
      </w:pPr>
      <w:r>
        <w:t>PC/laptop</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PC1/PC2 -- SW1 -- R1 ===== R2 -- SW2 -- PC3/PC4</w:t>
              <w:br/>
              <w:t>LAN 192.168.1.0/24   link 192.168.2.0/24   LAN 192.168.3.0/24</w:t>
              <w:br/>
              <w:t>R1 route to 192.168.3.0 via 192.168.2.2</w:t>
              <w:br/>
              <w:t>R2 route to 192.168.1.0 via 192.168.2.1</w:t>
            </w:r>
          </w:p>
        </w:tc>
      </w:tr>
    </w:tbl>
    <w:p>
      <w:r>
        <w:t>Expected output: The diagram/flow above is the expected pattern. Actual IP addresses, packet counts and timings may differ on your computer.</w:t>
      </w:r>
    </w:p>
    <w:p>
      <w:pPr>
        <w:pStyle w:val="Heading2"/>
      </w:pPr>
      <w:r>
        <w:t>Code /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 Example addressing; adjust interface names to match your GNS3 router</w:t>
              <w:br/>
              <w:t>! R1 LAN: 192.168.1.0/24; R1-R2 link: 192.168.2.0/24</w:t>
              <w:br/>
              <w:t>! R2 LAN: 192.168.3.0/24</w:t>
              <w:br/>
              <w:br/>
              <w:t>! Router R1</w:t>
              <w:br/>
              <w:t>enable</w:t>
              <w:br/>
              <w:t>configure terminal</w:t>
              <w:br/>
              <w:t>interface fastethernet0/0</w:t>
              <w:br/>
              <w:t xml:space="preserve"> ip address 192.168.1.1 255.255.255.0</w:t>
              <w:br/>
              <w:t xml:space="preserve"> no shutdown</w:t>
              <w:br/>
              <w:t>exit</w:t>
              <w:br/>
              <w:t>interface fastethernet0/1</w:t>
              <w:br/>
              <w:t xml:space="preserve"> ip address 192.168.2.1 255.255.255.0</w:t>
              <w:br/>
              <w:t xml:space="preserve"> no shutdown</w:t>
              <w:br/>
              <w:t>exit</w:t>
              <w:br/>
              <w:t>ip route 192.168.3.0 255.255.255.0 192.168.2.2</w:t>
              <w:br/>
              <w:t>end</w:t>
              <w:br/>
              <w:t>show ip route</w:t>
              <w:br/>
              <w:br/>
              <w:t>! Router R2</w:t>
              <w:br/>
              <w:t>enable</w:t>
              <w:br/>
              <w:t>configure terminal</w:t>
              <w:br/>
              <w:t>interface fastethernet0/0</w:t>
              <w:br/>
              <w:t xml:space="preserve"> ip address 192.168.3.1 255.255.255.0</w:t>
              <w:br/>
              <w:t xml:space="preserve"> no shutdown</w:t>
              <w:br/>
              <w:t>exit</w:t>
              <w:br/>
              <w:t>interface fastethernet0/1</w:t>
              <w:br/>
              <w:t xml:space="preserve"> ip address 192.168.2.2 255.255.255.0</w:t>
              <w:br/>
              <w:t xml:space="preserve"> no shutdown</w:t>
              <w:br/>
              <w:t>exit</w:t>
              <w:br/>
              <w:t>ip route 192.168.1.0 255.255.255.0 192.168.2.1</w:t>
              <w:br/>
              <w:t>end</w:t>
              <w:br/>
              <w:t>show ip route</w:t>
              <w:br/>
              <w:br/>
              <w:t>! Example VPCS host commands</w:t>
              <w:br/>
              <w:t>PC1&gt; ip 192.168.1.10/24 192.168.1.1</w:t>
              <w:br/>
              <w:t>PC3&gt; ip 192.168.3.10/24 192.168.3.1</w:t>
              <w:br/>
              <w:t>PC1&gt; ping 192.168.3.10</w:t>
            </w:r>
          </w:p>
        </w:tc>
      </w:tr>
    </w:tbl>
    <w:p/>
    <w:p>
      <w:pPr>
        <w:pStyle w:val="Heading2"/>
      </w:pPr>
      <w:r>
        <w:t>Step-by-step procedure</w:t>
      </w:r>
    </w:p>
    <w:p>
      <w:pPr>
        <w:pStyle w:val="ListNumber"/>
      </w:pPr>
      <w:r>
        <w:t>Create a new GNS3 project, for example Static_Routing_Lab.</w:t>
      </w:r>
    </w:p>
    <w:p>
      <w:pPr>
        <w:pStyle w:val="ListNumber"/>
      </w:pPr>
      <w:r>
        <w:t>Place two routers, two switches and four VPCS hosts.</w:t>
      </w:r>
    </w:p>
    <w:p>
      <w:pPr>
        <w:pStyle w:val="ListNumber"/>
      </w:pPr>
      <w:r>
        <w:t>Connect PC1 and PC2 to SW1, SW1 to R1 LAN interface; connect PC3 and PC4 to SW2, SW2 to R2 LAN interface.</w:t>
      </w:r>
    </w:p>
    <w:p>
      <w:pPr>
        <w:pStyle w:val="ListNumber"/>
      </w:pPr>
      <w:r>
        <w:t>Connect R1 and R2 using their second interfaces. Start all devices.</w:t>
      </w:r>
    </w:p>
    <w:p>
      <w:pPr>
        <w:pStyle w:val="ListNumber"/>
      </w:pPr>
      <w:r>
        <w:t>Assign the example IP addresses shown in the code section. Configure the router interfaces and enter `no shutdown`.</w:t>
      </w:r>
    </w:p>
    <w:p>
      <w:pPr>
        <w:pStyle w:val="ListNumber"/>
      </w:pPr>
      <w:r>
        <w:t>Configure each PC with an IP address and the correct default gateway.</w:t>
      </w:r>
    </w:p>
    <w:p>
      <w:pPr>
        <w:pStyle w:val="ListNumber"/>
      </w:pPr>
      <w:r>
        <w:t>On R1, add a route to the R2 LAN through R2's inter-router IP. On R2, add the return route to the R1 LAN.</w:t>
      </w:r>
    </w:p>
    <w:p>
      <w:pPr>
        <w:pStyle w:val="ListNumber"/>
      </w:pPr>
      <w:r>
        <w:t>Run `show ip interface brief` and `show ip route` on both routers.</w:t>
      </w:r>
    </w:p>
    <w:p>
      <w:pPr>
        <w:pStyle w:val="ListNumber"/>
      </w:pPr>
      <w:r>
        <w:t>Ping from a host in the first LAN to a host in the second LAN. Fix any interface, subnet or next-hop errors.</w:t>
      </w:r>
    </w:p>
    <w:p>
      <w:pPr>
        <w:pStyle w:val="ListNumber"/>
      </w:pPr>
      <w:r>
        <w:t>Save the project and capture the topology, routing tables and successful ping.</w:t>
      </w:r>
    </w:p>
    <w:p>
      <w:pPr>
        <w:pStyle w:val="Heading2"/>
      </w:pPr>
      <w:r>
        <w:t>Important Notes / Verification</w:t>
      </w:r>
    </w:p>
    <w:p>
      <w:pPr>
        <w:pStyle w:val="ListBullet"/>
      </w:pPr>
      <w:r>
        <w:t>Interface names vary by IOS image: use the interfaces actually available in GNS3.</w:t>
      </w:r>
    </w:p>
    <w:p>
      <w:pPr>
        <w:pStyle w:val="ListBullet"/>
      </w:pPr>
      <w:r>
        <w:t>Both directions need routes. A one-way route may allow a request to arrive but prevent the reply from returning.</w:t>
      </w:r>
    </w:p>
    <w:p>
      <w:pPr>
        <w:pStyle w:val="Heading2"/>
      </w:pPr>
      <w:r>
        <w:t>Expected Result</w:t>
      </w:r>
    </w:p>
    <w:p>
      <w:r>
        <w:t>Routing tables should show the manually added remote LAN route (marked S on many Cisco IOS outputs). A ping between the two LANs should succeed.</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the network layer's main function? </w:t>
      </w:r>
      <w:r>
        <w:t>It provides logical addressing and forwards packets between networks.</w:t>
      </w:r>
    </w:p>
    <w:p>
      <w:pPr>
        <w:spacing w:after="40"/>
      </w:pPr>
      <w:r>
        <w:rPr>
          <w:b/>
        </w:rPr>
        <w:t xml:space="preserve">2. What is routing? </w:t>
      </w:r>
      <w:r>
        <w:t>Choosing a path and next hop for packets to reach a destination network.</w:t>
      </w:r>
    </w:p>
    <w:p>
      <w:pPr>
        <w:spacing w:after="40"/>
      </w:pPr>
      <w:r>
        <w:rPr>
          <w:b/>
        </w:rPr>
        <w:t xml:space="preserve">3. What is static routing? </w:t>
      </w:r>
      <w:r>
        <w:t>A route manually entered by an administrator.</w:t>
      </w:r>
    </w:p>
    <w:p>
      <w:pPr>
        <w:spacing w:after="40"/>
      </w:pPr>
      <w:r>
        <w:rPr>
          <w:b/>
        </w:rPr>
        <w:t xml:space="preserve">4. What is a routing table? </w:t>
      </w:r>
      <w:r>
        <w:t>A list of destination networks and how to reach them.</w:t>
      </w:r>
    </w:p>
    <w:p>
      <w:pPr>
        <w:spacing w:after="40"/>
      </w:pPr>
      <w:r>
        <w:rPr>
          <w:b/>
        </w:rPr>
        <w:t xml:space="preserve">5. What is a next hop? </w:t>
      </w:r>
      <w:r>
        <w:t>The next router address to which a packet is forwarded.</w:t>
      </w:r>
    </w:p>
    <w:p>
      <w:pPr>
        <w:spacing w:after="40"/>
      </w:pPr>
      <w:r>
        <w:rPr>
          <w:b/>
        </w:rPr>
        <w:t xml:space="preserve">6. Name one advantage of static routing. </w:t>
      </w:r>
      <w:r>
        <w:t>It is predictable and creates no routing-protocol update traffic.</w:t>
      </w:r>
    </w:p>
    <w:p>
      <w:pPr>
        <w:spacing w:after="40"/>
      </w:pPr>
      <w:r>
        <w:rPr>
          <w:b/>
        </w:rPr>
        <w:t xml:space="preserve">7. Name one disadvantage of static routing. </w:t>
      </w:r>
      <w:r>
        <w:t>Routes do not automatically adapt to topology changes.</w:t>
      </w:r>
    </w:p>
    <w:p>
      <w:pPr>
        <w:spacing w:after="40"/>
      </w:pPr>
      <w:r>
        <w:rPr>
          <w:b/>
        </w:rPr>
        <w:t xml:space="preserve">8. What is a directly connected route? </w:t>
      </w:r>
      <w:r>
        <w:t>A network attached to an active router interface.</w:t>
      </w:r>
    </w:p>
    <w:p>
      <w:pPr>
        <w:spacing w:after="40"/>
      </w:pPr>
      <w:r>
        <w:rPr>
          <w:b/>
        </w:rPr>
        <w:t xml:space="preserve">9. What does `no shutdown` do? </w:t>
      </w:r>
      <w:r>
        <w:t>Enables a router interface administratively.</w:t>
      </w:r>
    </w:p>
    <w:p>
      <w:pPr>
        <w:spacing w:after="40"/>
      </w:pPr>
      <w:r>
        <w:rPr>
          <w:b/>
        </w:rPr>
        <w:t xml:space="preserve">10. What does `show ip interface brief` show? </w:t>
      </w:r>
      <w:r>
        <w:t>Interface IP addresses and their status.</w:t>
      </w:r>
    </w:p>
    <w:p>
      <w:pPr>
        <w:spacing w:after="40"/>
      </w:pPr>
      <w:r>
        <w:rPr>
          <w:b/>
        </w:rPr>
        <w:t xml:space="preserve">11. What does `show ip route` show? </w:t>
      </w:r>
      <w:r>
        <w:t>The router's IPv4 routing table.</w:t>
      </w:r>
    </w:p>
    <w:p>
      <w:pPr>
        <w:spacing w:after="40"/>
      </w:pPr>
      <w:r>
        <w:rPr>
          <w:b/>
        </w:rPr>
        <w:t xml:space="preserve">12. Why use two LAN subnets? </w:t>
      </w:r>
      <w:r>
        <w:t>To represent separate networks that require routing between them.</w:t>
      </w:r>
    </w:p>
    <w:p>
      <w:pPr>
        <w:spacing w:after="40"/>
      </w:pPr>
      <w:r>
        <w:rPr>
          <w:b/>
        </w:rPr>
        <w:t xml:space="preserve">13. What is a default route? </w:t>
      </w:r>
      <w:r>
        <w:t>A route used when no more specific route matches the destination.</w:t>
      </w:r>
    </w:p>
    <w:p>
      <w:pPr>
        <w:spacing w:after="40"/>
      </w:pPr>
      <w:r>
        <w:rPr>
          <w:b/>
        </w:rPr>
        <w:t xml:space="preserve">14. What does ping test? </w:t>
      </w:r>
      <w:r>
        <w:t>IP reachability using ICMP echo messages.</w:t>
      </w:r>
    </w:p>
    <w:p>
      <w:pPr>
        <w:spacing w:after="40"/>
      </w:pPr>
      <w:r>
        <w:rPr>
          <w:b/>
        </w:rPr>
        <w:t xml:space="preserve">15. When is static routing suitable? </w:t>
      </w:r>
      <w:r>
        <w:t>Small, stable networks with few routes.</w:t>
      </w:r>
    </w:p>
    <w:p>
      <w:r>
        <w:br w:type="page"/>
      </w:r>
    </w:p>
    <w:p>
      <w:pPr>
        <w:pStyle w:val="Heading1"/>
      </w:pPr>
      <w:r>
        <w:t>EXPERIMENT 4</w:t>
      </w:r>
    </w:p>
    <w:p>
      <w:r>
        <w:rPr>
          <w:b/>
        </w:rPr>
        <w:t xml:space="preserve">Title: </w:t>
      </w:r>
      <w:r>
        <w:t>Design and implement dynamic routing using RIP in Packet Tracer</w:t>
      </w:r>
    </w:p>
    <w:p>
      <w:r>
        <w:rPr>
          <w:b/>
        </w:rPr>
        <w:t xml:space="preserve">Aim: </w:t>
      </w:r>
      <w:r>
        <w:t>To design and implement dynamic routing using Cisco Packet Tracer.</w:t>
      </w:r>
    </w:p>
    <w:p>
      <w:pPr>
        <w:pStyle w:val="Heading2"/>
      </w:pPr>
      <w:r>
        <w:t>Theory</w:t>
      </w:r>
    </w:p>
    <w:p>
      <w:r>
        <w:t>Dynamic routing allows routers to exchange network information and update routes automatically. RIP is one such protocol and uses hop count to select a path. The manual's example uses two routers, switches and PCs in two LANs joined by an inter-router link. RIP reduces the need to add each remote route manually.</w:t>
      </w:r>
    </w:p>
    <w:p>
      <w:pPr>
        <w:pStyle w:val="Heading2"/>
      </w:pPr>
      <w:r>
        <w:t>What the experiment is about</w:t>
      </w:r>
    </w:p>
    <w:p>
      <w:r>
        <w:t>This experiment configures IP addresses on the router interfaces, enables RIP on both routers and checks whether each router learns the other LAN automatically.</w:t>
      </w:r>
    </w:p>
    <w:p>
      <w:pPr>
        <w:pStyle w:val="Heading2"/>
      </w:pPr>
      <w:r>
        <w:t>Tools Required</w:t>
      </w:r>
    </w:p>
    <w:p>
      <w:pPr>
        <w:pStyle w:val="ListBullet"/>
      </w:pPr>
      <w:r>
        <w:t>Cisco Packet Tracer</w:t>
      </w:r>
    </w:p>
    <w:p>
      <w:pPr>
        <w:pStyle w:val="ListBullet"/>
      </w:pPr>
      <w:r>
        <w:t>PC/laptop running Windows</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PC0 ---- SW0 ---- Router0 ===== Router1 ---- SW1 ---- PC2</w:t>
              <w:br/>
              <w:t>LAN 192.168.2.0/24  link 192.168.1.0/24  LAN 192.168.3.0/24</w:t>
              <w:br/>
              <w:t xml:space="preserve">             RIP exchanges route information between routers</w:t>
            </w:r>
          </w:p>
        </w:tc>
      </w:tr>
    </w:tbl>
    <w:p>
      <w:r>
        <w:t>Expected output: The diagram/flow above is the expected pattern. Actual IP addresses, packet counts and timings may differ on your computer.</w:t>
      </w:r>
    </w:p>
    <w:p>
      <w:pPr>
        <w:pStyle w:val="Heading2"/>
      </w:pPr>
      <w:r>
        <w:t>Code /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 Example: two LANs and an inter-router network; use actual interface names</w:t>
              <w:br/>
              <w:t>! Router0 LAN 192.168.2.0/24; inter-router 192.168.1.0/24</w:t>
              <w:br/>
              <w:t>! Router1 LAN 192.168.3.0/24</w:t>
              <w:br/>
              <w:br/>
              <w:t>! Router0</w:t>
              <w:br/>
              <w:t>enable</w:t>
              <w:br/>
              <w:t>configure terminal</w:t>
              <w:br/>
              <w:t>interface gigabitEthernet0/0</w:t>
              <w:br/>
              <w:t xml:space="preserve"> ip address 192.168.2.1 255.255.255.0</w:t>
              <w:br/>
              <w:t xml:space="preserve"> no shutdown</w:t>
              <w:br/>
              <w:t>exit</w:t>
              <w:br/>
              <w:t>interface gigabitEthernet0/1</w:t>
              <w:br/>
              <w:t xml:space="preserve"> ip address 192.168.1.2 255.255.255.0</w:t>
              <w:br/>
              <w:t xml:space="preserve"> no shutdown</w:t>
              <w:br/>
              <w:t>exit</w:t>
              <w:br/>
              <w:t>router rip</w:t>
              <w:br/>
              <w:t xml:space="preserve"> version 2</w:t>
              <w:br/>
              <w:t xml:space="preserve"> no auto-summary</w:t>
              <w:br/>
              <w:t xml:space="preserve"> network 192.168.1.0</w:t>
              <w:br/>
              <w:t xml:space="preserve"> network 192.168.2.0</w:t>
              <w:br/>
              <w:t>end</w:t>
              <w:br/>
              <w:br/>
              <w:t>! Router1: configure its connected interfaces, then:</w:t>
              <w:br/>
              <w:t>router rip</w:t>
              <w:br/>
              <w:t xml:space="preserve"> version 2</w:t>
              <w:br/>
              <w:t xml:space="preserve"> no auto-summary</w:t>
              <w:br/>
              <w:t xml:space="preserve"> network 192.168.1.0</w:t>
              <w:br/>
              <w:t xml:space="preserve"> network 192.168.3.0</w:t>
              <w:br/>
              <w:t>end</w:t>
              <w:br/>
              <w:br/>
              <w:t>show ip route</w:t>
              <w:br/>
              <w:t>show ip protocols</w:t>
            </w:r>
          </w:p>
        </w:tc>
      </w:tr>
    </w:tbl>
    <w:p/>
    <w:p>
      <w:pPr>
        <w:pStyle w:val="Heading2"/>
      </w:pPr>
      <w:r>
        <w:t>Step-by-step procedure</w:t>
      </w:r>
    </w:p>
    <w:p>
      <w:pPr>
        <w:pStyle w:val="ListNumber"/>
      </w:pPr>
      <w:r>
        <w:t>Place two routers, two switches and four PCs in Packet Tracer.</w:t>
      </w:r>
    </w:p>
    <w:p>
      <w:pPr>
        <w:pStyle w:val="ListNumber"/>
      </w:pPr>
      <w:r>
        <w:t>Connect each pair of PCs to a switch, each switch to its router, and connect the two routers together.</w:t>
      </w:r>
    </w:p>
    <w:p>
      <w:pPr>
        <w:pStyle w:val="ListNumber"/>
      </w:pPr>
      <w:r>
        <w:t>Assign the two LANs and inter-router link IP addresses. Example: left LAN 192.168.2.0/24, router link 192.168.1.0/24 and right LAN 192.168.3.0/24.</w:t>
      </w:r>
    </w:p>
    <w:p>
      <w:pPr>
        <w:pStyle w:val="ListNumber"/>
      </w:pPr>
      <w:r>
        <w:t>Configure PC addresses and default gateways to point to the local router.</w:t>
      </w:r>
    </w:p>
    <w:p>
      <w:pPr>
        <w:pStyle w:val="ListNumber"/>
      </w:pPr>
      <w:r>
        <w:t>On each router, configure interface addresses and use `no shutdown`.</w:t>
      </w:r>
    </w:p>
    <w:p>
      <w:pPr>
        <w:pStyle w:val="ListNumber"/>
      </w:pPr>
      <w:r>
        <w:t>Enter RIP version 2 on both routers and advertise each router's directly connected networks as shown in the example commands.</w:t>
      </w:r>
    </w:p>
    <w:p>
      <w:pPr>
        <w:pStyle w:val="ListNumber"/>
      </w:pPr>
      <w:r>
        <w:t>Wait for route updates to be exchanged.</w:t>
      </w:r>
    </w:p>
    <w:p>
      <w:pPr>
        <w:pStyle w:val="ListNumber"/>
      </w:pPr>
      <w:r>
        <w:t>Run `show ip route` and look for RIP-learned routes marked R.</w:t>
      </w:r>
    </w:p>
    <w:p>
      <w:pPr>
        <w:pStyle w:val="ListNumber"/>
      </w:pPr>
      <w:r>
        <w:t>Ping from a PC on the left LAN to a PC on the right LAN. Save the topology, route-table and ping screenshots.</w:t>
      </w:r>
    </w:p>
    <w:p>
      <w:pPr>
        <w:pStyle w:val="Heading2"/>
      </w:pPr>
      <w:r>
        <w:t>Important Notes / Verification</w:t>
      </w:r>
    </w:p>
    <w:p>
      <w:pPr>
        <w:pStyle w:val="ListBullet"/>
      </w:pPr>
      <w:r>
        <w:t>RIP network commands use network IDs, not individual host addresses.</w:t>
      </w:r>
    </w:p>
    <w:p>
      <w:pPr>
        <w:pStyle w:val="ListBullet"/>
      </w:pPr>
      <w:r>
        <w:t>Ensure the router-to-router link is up and both routers advertise the correct connected networks.</w:t>
      </w:r>
    </w:p>
    <w:p>
      <w:pPr>
        <w:pStyle w:val="Heading2"/>
      </w:pPr>
      <w:r>
        <w:t>Expected Result</w:t>
      </w:r>
    </w:p>
    <w:p>
      <w:r>
        <w:t>Each router should learn the remote LAN through RIP, and end-to-end pings should succeed after the routes converge.</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dynamic routing? </w:t>
      </w:r>
      <w:r>
        <w:t>Routers exchange route information using a routing protocol.</w:t>
      </w:r>
    </w:p>
    <w:p>
      <w:pPr>
        <w:spacing w:after="40"/>
      </w:pPr>
      <w:r>
        <w:rPr>
          <w:b/>
        </w:rPr>
        <w:t xml:space="preserve">2. How does it differ from static routing? </w:t>
      </w:r>
      <w:r>
        <w:t>Dynamic routes can be learned and updated automatically; static routes are entered manually.</w:t>
      </w:r>
    </w:p>
    <w:p>
      <w:pPr>
        <w:spacing w:after="40"/>
      </w:pPr>
      <w:r>
        <w:rPr>
          <w:b/>
        </w:rPr>
        <w:t xml:space="preserve">3. What is RIP? </w:t>
      </w:r>
      <w:r>
        <w:t>Routing Information Protocol, a distance-vector routing protocol.</w:t>
      </w:r>
    </w:p>
    <w:p>
      <w:pPr>
        <w:spacing w:after="40"/>
      </w:pPr>
      <w:r>
        <w:rPr>
          <w:b/>
        </w:rPr>
        <w:t xml:space="preserve">4. What metric does RIP use? </w:t>
      </w:r>
      <w:r>
        <w:t>Hop count.</w:t>
      </w:r>
    </w:p>
    <w:p>
      <w:pPr>
        <w:spacing w:after="40"/>
      </w:pPr>
      <w:r>
        <w:rPr>
          <w:b/>
        </w:rPr>
        <w:t xml:space="preserve">5. What is the maximum useful hop count in RIP? </w:t>
      </w:r>
      <w:r>
        <w:t>15 hops; 16 means unreachable.</w:t>
      </w:r>
    </w:p>
    <w:p>
      <w:pPr>
        <w:spacing w:after="40"/>
      </w:pPr>
      <w:r>
        <w:rPr>
          <w:b/>
        </w:rPr>
        <w:t xml:space="preserve">6. Name another dynamic routing protocol. </w:t>
      </w:r>
      <w:r>
        <w:t>OSPF or EIGRP.</w:t>
      </w:r>
    </w:p>
    <w:p>
      <w:pPr>
        <w:spacing w:after="40"/>
      </w:pPr>
      <w:r>
        <w:rPr>
          <w:b/>
        </w:rPr>
        <w:t xml:space="preserve">7. What is a routing update? </w:t>
      </w:r>
      <w:r>
        <w:t>Information shared by a router about reachable networks.</w:t>
      </w:r>
    </w:p>
    <w:p>
      <w:pPr>
        <w:spacing w:after="40"/>
      </w:pPr>
      <w:r>
        <w:rPr>
          <w:b/>
        </w:rPr>
        <w:t xml:space="preserve">8. What does `router rip` do? </w:t>
      </w:r>
      <w:r>
        <w:t>Enters RIP routing configuration mode on supported Cisco IOS.</w:t>
      </w:r>
    </w:p>
    <w:p>
      <w:pPr>
        <w:spacing w:after="40"/>
      </w:pPr>
      <w:r>
        <w:rPr>
          <w:b/>
        </w:rPr>
        <w:t xml:space="preserve">9. What does `version 2` select? </w:t>
      </w:r>
      <w:r>
        <w:t>RIPv2, which supports classless routing and subnet masks.</w:t>
      </w:r>
    </w:p>
    <w:p>
      <w:pPr>
        <w:spacing w:after="40"/>
      </w:pPr>
      <w:r>
        <w:rPr>
          <w:b/>
        </w:rPr>
        <w:t xml:space="preserve">10. Why use `no auto-summary` in this example? </w:t>
      </w:r>
      <w:r>
        <w:t>It disables automatic classful summarisation where supported.</w:t>
      </w:r>
    </w:p>
    <w:p>
      <w:pPr>
        <w:spacing w:after="40"/>
      </w:pPr>
      <w:r>
        <w:rPr>
          <w:b/>
        </w:rPr>
        <w:t xml:space="preserve">11. How can learned routes be recognised? </w:t>
      </w:r>
      <w:r>
        <w:t>In `show ip route`, RIP-learned routes are commonly marked R.</w:t>
      </w:r>
    </w:p>
    <w:p>
      <w:pPr>
        <w:spacing w:after="40"/>
      </w:pPr>
      <w:r>
        <w:rPr>
          <w:b/>
        </w:rPr>
        <w:t xml:space="preserve">12. What does convergence mean? </w:t>
      </w:r>
      <w:r>
        <w:t>Routers have updated their routing information after a change.</w:t>
      </w:r>
    </w:p>
    <w:p>
      <w:pPr>
        <w:spacing w:after="40"/>
      </w:pPr>
      <w:r>
        <w:rPr>
          <w:b/>
        </w:rPr>
        <w:t xml:space="preserve">13. Give an advantage of dynamic routing. </w:t>
      </w:r>
      <w:r>
        <w:t>It reduces manual route maintenance in larger networks.</w:t>
      </w:r>
    </w:p>
    <w:p>
      <w:pPr>
        <w:spacing w:after="40"/>
      </w:pPr>
      <w:r>
        <w:rPr>
          <w:b/>
        </w:rPr>
        <w:t xml:space="preserve">14. Give a disadvantage. </w:t>
      </w:r>
      <w:r>
        <w:t>Routing updates use processing and bandwidth.</w:t>
      </w:r>
    </w:p>
    <w:p>
      <w:pPr>
        <w:spacing w:after="40"/>
      </w:pPr>
      <w:r>
        <w:rPr>
          <w:b/>
        </w:rPr>
        <w:t xml:space="preserve">15. How do you verify end-to-end connectivity? </w:t>
      </w:r>
      <w:r>
        <w:t>Check interfaces/routes and ping between PCs in different LANs.</w:t>
      </w:r>
    </w:p>
    <w:p>
      <w:r>
        <w:br w:type="page"/>
      </w:r>
    </w:p>
    <w:p>
      <w:pPr>
        <w:pStyle w:val="Heading1"/>
      </w:pPr>
      <w:r>
        <w:t>EXPERIMENT 5</w:t>
      </w:r>
    </w:p>
    <w:p>
      <w:r>
        <w:rPr>
          <w:b/>
        </w:rPr>
        <w:t xml:space="preserve">Title: </w:t>
      </w:r>
      <w:r>
        <w:t>Comparative analysis of network simulators using star topology</w:t>
      </w:r>
    </w:p>
    <w:p>
      <w:r>
        <w:rPr>
          <w:b/>
        </w:rPr>
        <w:t xml:space="preserve">Aim: </w:t>
      </w:r>
      <w:r>
        <w:t>To compare network simulators by implementing the same star topology in Cisco Packet Tracer and GNS3.</w:t>
      </w:r>
    </w:p>
    <w:p>
      <w:pPr>
        <w:pStyle w:val="Heading2"/>
      </w:pPr>
      <w:r>
        <w:t>Theory</w:t>
      </w:r>
    </w:p>
    <w:p>
      <w:r>
        <w:t>Packet Tracer provides a simple visual environment for learning and configuring Cisco-style networks. GNS3 is an emulation platform that can run supported real network operating systems and is often used for more advanced testing. Both let students build a star topology, but setup complexity, resource requirements and realism differ.</w:t>
      </w:r>
    </w:p>
    <w:p>
      <w:pPr>
        <w:pStyle w:val="Heading2"/>
      </w:pPr>
      <w:r>
        <w:t>What the experiment is about</w:t>
      </w:r>
    </w:p>
    <w:p>
      <w:r>
        <w:t>The experiment builds the same small LAN in both tools, then compares how easy it is to create, configure, visualise and test the network.</w:t>
      </w:r>
    </w:p>
    <w:p>
      <w:pPr>
        <w:pStyle w:val="Heading2"/>
      </w:pPr>
      <w:r>
        <w:t>Tools Required</w:t>
      </w:r>
    </w:p>
    <w:p>
      <w:pPr>
        <w:pStyle w:val="ListBullet"/>
      </w:pPr>
      <w:r>
        <w:t>Cisco Packet Tracer</w:t>
      </w:r>
    </w:p>
    <w:p>
      <w:pPr>
        <w:pStyle w:val="ListBullet"/>
      </w:pPr>
      <w:r>
        <w:t>GNS3</w:t>
      </w:r>
    </w:p>
    <w:p>
      <w:pPr>
        <w:pStyle w:val="ListBullet"/>
      </w:pPr>
      <w:r>
        <w:t>PC/laptop; suitable GNS3 images and resources</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Packet Tracer:                    GNS3:</w:t>
              <w:br/>
              <w:t xml:space="preserve"> PC1  PC2                         VPCS1 VPCS2</w:t>
              <w:br/>
              <w:t xml:space="preserve">   \  /                              \  /</w:t>
              <w:br/>
              <w:t xml:space="preserve">  [SWITCH]                         [Ethernet SW]</w:t>
              <w:br/>
              <w:t xml:space="preserve">   / |  \                           /  |  \</w:t>
              <w:br/>
              <w:t xml:space="preserve"> PC3 PC4 PC5                     VPCS3 VPCS4 VPCS5</w:t>
            </w:r>
          </w:p>
        </w:tc>
      </w:tr>
    </w:tbl>
    <w:p>
      <w:r>
        <w:t>Expected output: The diagram/flow above is the expected pattern. Actual IP addresses, packet counts and timings may differ on your computer.</w:t>
      </w:r>
    </w:p>
    <w:p>
      <w:pPr>
        <w:pStyle w:val="Heading2"/>
      </w:pPr>
      <w:r>
        <w:t>Step-by-step procedure</w:t>
      </w:r>
    </w:p>
    <w:p>
      <w:pPr>
        <w:pStyle w:val="ListNumber"/>
      </w:pPr>
      <w:r>
        <w:t>In Packet Tracer, create a star network with one switch and four or six PCs.</w:t>
      </w:r>
    </w:p>
    <w:p>
      <w:pPr>
        <w:pStyle w:val="ListNumber"/>
      </w:pPr>
      <w:r>
        <w:t>Connect each PC to the central switch and assign unique IP addresses in the same subnet.</w:t>
      </w:r>
    </w:p>
    <w:p>
      <w:pPr>
        <w:pStyle w:val="ListNumber"/>
      </w:pPr>
      <w:r>
        <w:t>Test connectivity using ping or Simple PDU and save a screenshot.</w:t>
      </w:r>
    </w:p>
    <w:p>
      <w:pPr>
        <w:pStyle w:val="ListNumber"/>
      </w:pPr>
      <w:r>
        <w:t>Open GNS3 and create the same star topology using one Ethernet switch and VPCS nodes.</w:t>
      </w:r>
    </w:p>
    <w:p>
      <w:pPr>
        <w:pStyle w:val="ListNumber"/>
      </w:pPr>
      <w:r>
        <w:t>Start the nodes, assign equivalent IP addresses and ping between two end devices.</w:t>
      </w:r>
    </w:p>
    <w:p>
      <w:pPr>
        <w:pStyle w:val="ListNumber"/>
      </w:pPr>
      <w:r>
        <w:t>Record whether each tool required additional images, setup steps or system resources.</w:t>
      </w:r>
    </w:p>
    <w:p>
      <w:pPr>
        <w:pStyle w:val="ListNumber"/>
      </w:pPr>
      <w:r>
        <w:t>Compare the tools using the table below and save both topology screenshots.</w:t>
      </w:r>
    </w:p>
    <w:p>
      <w:pPr>
        <w:pStyle w:val="Heading2"/>
      </w:pPr>
      <w:r>
        <w:t>Important Notes / Verification</w:t>
      </w:r>
    </w:p>
    <w:p>
      <w:pPr>
        <w:pStyle w:val="ListBullet"/>
      </w:pPr>
      <w:r>
        <w:t>Comparison summary: Packet Tracer—easier visual learning, lower setup complexity; GNS3—more flexible and potentially more realistic, but often needs more CPU/RAM and device images.</w:t>
      </w:r>
    </w:p>
    <w:p>
      <w:pPr>
        <w:pStyle w:val="ListBullet"/>
      </w:pPr>
      <w:r>
        <w:t>The manual asks students to compare ease of configuration, accuracy, resource use, visualisation and suitability. Record observations from your own run rather than inventing measured CPU figures.</w:t>
      </w:r>
    </w:p>
    <w:p>
      <w:pPr>
        <w:pStyle w:val="Heading2"/>
      </w:pPr>
      <w:r>
        <w:t>Expected Result</w:t>
      </w:r>
    </w:p>
    <w:p>
      <w:r>
        <w:t>Both tools should show end devices connected to a central switch and successful peer-to-peer communication when configured correctly.</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a network simulator? </w:t>
      </w:r>
      <w:r>
        <w:t>Software that models a network and lets users test its behaviour.</w:t>
      </w:r>
    </w:p>
    <w:p>
      <w:pPr>
        <w:spacing w:after="40"/>
      </w:pPr>
      <w:r>
        <w:rPr>
          <w:b/>
        </w:rPr>
        <w:t xml:space="preserve">2. What topology is compared in this experiment? </w:t>
      </w:r>
      <w:r>
        <w:t>Star topology.</w:t>
      </w:r>
    </w:p>
    <w:p>
      <w:pPr>
        <w:spacing w:after="40"/>
      </w:pPr>
      <w:r>
        <w:rPr>
          <w:b/>
        </w:rPr>
        <w:t xml:space="preserve">3. What is Cisco Packet Tracer best suited for? </w:t>
      </w:r>
      <w:r>
        <w:t>Beginner-friendly learning and Cisco networking concepts.</w:t>
      </w:r>
    </w:p>
    <w:p>
      <w:pPr>
        <w:spacing w:after="40"/>
      </w:pPr>
      <w:r>
        <w:rPr>
          <w:b/>
        </w:rPr>
        <w:t xml:space="preserve">4. What is GNS3? </w:t>
      </w:r>
      <w:r>
        <w:t>A network emulation platform that can run supported real network operating systems/images.</w:t>
      </w:r>
    </w:p>
    <w:p>
      <w:pPr>
        <w:spacing w:after="40"/>
      </w:pPr>
      <w:r>
        <w:rPr>
          <w:b/>
        </w:rPr>
        <w:t xml:space="preserve">5. What is the main difference between simulation and emulation? </w:t>
      </w:r>
      <w:r>
        <w:t>Simulation models behaviour; emulation runs software or systems that behave more like real devices.</w:t>
      </w:r>
    </w:p>
    <w:p>
      <w:pPr>
        <w:spacing w:after="40"/>
      </w:pPr>
      <w:r>
        <w:rPr>
          <w:b/>
        </w:rPr>
        <w:t xml:space="preserve">6. Which tool is generally easier for beginners? </w:t>
      </w:r>
      <w:r>
        <w:t>Packet Tracer.</w:t>
      </w:r>
    </w:p>
    <w:p>
      <w:pPr>
        <w:spacing w:after="40"/>
      </w:pPr>
      <w:r>
        <w:rPr>
          <w:b/>
        </w:rPr>
        <w:t xml:space="preserve">7. Which tool can provide more realistic IOS behaviour when properly configured? </w:t>
      </w:r>
      <w:r>
        <w:t>GNS3 with suitable licensed images and resources.</w:t>
      </w:r>
    </w:p>
    <w:p>
      <w:pPr>
        <w:spacing w:after="40"/>
      </w:pPr>
      <w:r>
        <w:rPr>
          <w:b/>
        </w:rPr>
        <w:t xml:space="preserve">8. What is a star topology? </w:t>
      </w:r>
      <w:r>
        <w:t>End devices connect to a central switch or hub.</w:t>
      </w:r>
    </w:p>
    <w:p>
      <w:pPr>
        <w:spacing w:after="40"/>
      </w:pPr>
      <w:r>
        <w:rPr>
          <w:b/>
        </w:rPr>
        <w:t xml:space="preserve">9. Why compare the same topology in both tools? </w:t>
      </w:r>
      <w:r>
        <w:t>It makes the feature and workflow comparison fairer.</w:t>
      </w:r>
    </w:p>
    <w:p>
      <w:pPr>
        <w:spacing w:after="40"/>
      </w:pPr>
      <w:r>
        <w:rPr>
          <w:b/>
        </w:rPr>
        <w:t xml:space="preserve">10. What is resource utilisation? </w:t>
      </w:r>
      <w:r>
        <w:t>How much CPU, memory and other computer resources a tool uses.</w:t>
      </w:r>
    </w:p>
    <w:p>
      <w:pPr>
        <w:spacing w:after="40"/>
      </w:pPr>
      <w:r>
        <w:rPr>
          <w:b/>
        </w:rPr>
        <w:t xml:space="preserve">11. Why may GNS3 need more resources? </w:t>
      </w:r>
      <w:r>
        <w:t>It may run virtualised network operating systems.</w:t>
      </w:r>
    </w:p>
    <w:p>
      <w:pPr>
        <w:spacing w:after="40"/>
      </w:pPr>
      <w:r>
        <w:rPr>
          <w:b/>
        </w:rPr>
        <w:t xml:space="preserve">12. Name one advantage of simulators. </w:t>
      </w:r>
      <w:r>
        <w:t>Experiments can be performed without buying physical hardware.</w:t>
      </w:r>
    </w:p>
    <w:p>
      <w:pPr>
        <w:spacing w:after="40"/>
      </w:pPr>
      <w:r>
        <w:rPr>
          <w:b/>
        </w:rPr>
        <w:t xml:space="preserve">13. Name one limitation of a simulator. </w:t>
      </w:r>
      <w:r>
        <w:t>Results may not exactly match real-world performance.</w:t>
      </w:r>
    </w:p>
    <w:p>
      <w:pPr>
        <w:spacing w:after="40"/>
      </w:pPr>
      <w:r>
        <w:rPr>
          <w:b/>
        </w:rPr>
        <w:t xml:space="preserve">14. What should be recorded for a fair comparison? </w:t>
      </w:r>
      <w:r>
        <w:t>Setup steps, ease of use, visualisation, resource use and whether connectivity succeeds.</w:t>
      </w:r>
    </w:p>
    <w:p>
      <w:pPr>
        <w:spacing w:after="40"/>
      </w:pPr>
      <w:r>
        <w:rPr>
          <w:b/>
        </w:rPr>
        <w:t xml:space="preserve">15. Which tool would you recommend for basic classroom diagrams? </w:t>
      </w:r>
      <w:r>
        <w:t>Packet Tracer, because it is simpler to start with.</w:t>
      </w:r>
    </w:p>
    <w:p>
      <w:r>
        <w:br w:type="page"/>
      </w:r>
    </w:p>
    <w:p>
      <w:pPr>
        <w:pStyle w:val="Heading1"/>
      </w:pPr>
      <w:r>
        <w:t>EXPERIMENT 6</w:t>
      </w:r>
    </w:p>
    <w:p>
      <w:r>
        <w:rPr>
          <w:b/>
        </w:rPr>
        <w:t xml:space="preserve">Title: </w:t>
      </w:r>
      <w:r>
        <w:t>TCP socket program: write Hello to each other</w:t>
      </w:r>
    </w:p>
    <w:p>
      <w:r>
        <w:rPr>
          <w:b/>
        </w:rPr>
        <w:t xml:space="preserve">Aim: </w:t>
      </w:r>
      <w:r>
        <w:t>To write a Python program using TCP sockets so that a client and server can exchange Hello messages over a wired network.</w:t>
      </w:r>
    </w:p>
    <w:p>
      <w:pPr>
        <w:pStyle w:val="Heading2"/>
      </w:pPr>
      <w:r>
        <w:t>Theory</w:t>
      </w:r>
    </w:p>
    <w:p>
      <w:r>
        <w:t>TCP provides reliable, ordered byte-stream communication. A server creates a socket, binds it to a port, listens and accepts a client. Once connected, both sides can send and receive bytes. The manual's communication flow includes socket creation, binding, listening, accepting, exchanging messages and closing the connection.</w:t>
      </w:r>
    </w:p>
    <w:p>
      <w:pPr>
        <w:pStyle w:val="Heading2"/>
      </w:pPr>
      <w:r>
        <w:t>What the experiment is about</w:t>
      </w:r>
    </w:p>
    <w:p>
      <w:r>
        <w:t>The server waits for a client. The client connects and sends “Hello Server”; the server displays it and replies “Hello Client”. Run the server before the client.</w:t>
      </w:r>
    </w:p>
    <w:p>
      <w:pPr>
        <w:pStyle w:val="Heading2"/>
      </w:pPr>
      <w:r>
        <w:t>Tools Required</w:t>
      </w:r>
    </w:p>
    <w:p>
      <w:pPr>
        <w:pStyle w:val="ListBullet"/>
      </w:pPr>
      <w:r>
        <w:t>Python 3.x</w:t>
      </w:r>
    </w:p>
    <w:p>
      <w:pPr>
        <w:pStyle w:val="ListBullet"/>
      </w:pPr>
      <w:r>
        <w:t>Two terminals or two PCs on the same permitted network</w:t>
      </w:r>
    </w:p>
    <w:p>
      <w:pPr>
        <w:pStyle w:val="ListBullet"/>
      </w:pPr>
      <w:r>
        <w:t>VS Code, IDLE or another Python editor</w:t>
      </w:r>
    </w:p>
    <w:p>
      <w:pPr>
        <w:pStyle w:val="ListBullet"/>
      </w:pPr>
      <w:r>
        <w:t>Built-in Python socket module</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CLIENT                                  SERVER</w:t>
              <w:br/>
              <w:t>create socket                         create socket</w:t>
              <w:br/>
              <w:t>connect(host, 5000)  -------------&gt;   bind + listen + accept</w:t>
              <w:br/>
              <w:t>send 'Hello Server'  -------------&gt;   recv() and display message</w:t>
              <w:br/>
              <w:t>recv()               &lt;-------------   send 'Hello Client'</w:t>
              <w:br/>
              <w:t>close socket                          close connection</w:t>
            </w:r>
          </w:p>
        </w:tc>
      </w:tr>
    </w:tbl>
    <w:p>
      <w:r>
        <w:t>Expected output: The diagram/flow above is the expected pattern. Actual IP addresses, packet counts and timings may differ on your computer.</w:t>
      </w:r>
    </w:p>
    <w:p>
      <w:pPr>
        <w:pStyle w:val="Heading2"/>
      </w:pPr>
      <w:r>
        <w:t>Code /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 server.py</w:t>
              <w:br/>
              <w:t>import socket</w:t>
              <w:br/>
              <w:br/>
              <w:t>HOST = "0.0.0.0"   # Listen on available IPv4 interfaces</w:t>
              <w:br/>
              <w:t>PORT = 5000</w:t>
              <w:br/>
              <w:br/>
              <w:t>with socket.socket(socket.AF_INET, socket.SOCK_STREAM) as server:</w:t>
              <w:br/>
              <w:t xml:space="preserve">    server.setsockopt(socket.SOL_SOCKET, socket.SO_REUSEADDR, 1)</w:t>
              <w:br/>
              <w:t xml:space="preserve">    server.bind((HOST, PORT))</w:t>
              <w:br/>
              <w:t xml:space="preserve">    server.listen(1)</w:t>
              <w:br/>
              <w:t xml:space="preserve">    print("Server waiting for a client...")</w:t>
              <w:br/>
              <w:t xml:space="preserve">    conn, address = server.accept()</w:t>
              <w:br/>
              <w:t xml:space="preserve">    with conn:</w:t>
              <w:br/>
              <w:t xml:space="preserve">        print("Connected by:", address)</w:t>
              <w:br/>
              <w:t xml:space="preserve">        message = conn.recv(1024).decode("utf-8")</w:t>
              <w:br/>
              <w:t xml:space="preserve">        print("Client says:", message)</w:t>
              <w:br/>
              <w:t xml:space="preserve">        conn.sendall("Hello Client".encode("utf-8"))</w:t>
              <w:br/>
              <w:t xml:space="preserve">        print("Reply sent.")</w:t>
              <w:br/>
              <w:br/>
              <w:br/>
              <w:t># Save the following separately as client.py</w:t>
              <w:br/>
              <w:t># client.py</w:t>
              <w:br/>
              <w:t>import socket</w:t>
              <w:br/>
              <w:br/>
              <w:t>SERVER_IP = "127.0.0.1"  # Replace with server PC's LAN IP for two machines</w:t>
              <w:br/>
              <w:t>PORT = 5000</w:t>
              <w:br/>
              <w:br/>
              <w:t>with socket.socket(socket.AF_INET, socket.SOCK_STREAM) as client:</w:t>
              <w:br/>
              <w:t xml:space="preserve">    client.connect((SERVER_IP, PORT))</w:t>
              <w:br/>
              <w:t xml:space="preserve">    client.sendall("Hello Server".encode("utf-8"))</w:t>
              <w:br/>
              <w:t xml:space="preserve">    reply = client.recv(1024).decode("utf-8")</w:t>
              <w:br/>
              <w:t xml:space="preserve">    print("Server says:", reply)</w:t>
              <w:br/>
            </w:r>
          </w:p>
        </w:tc>
      </w:tr>
    </w:tbl>
    <w:p/>
    <w:p>
      <w:pPr>
        <w:pStyle w:val="Heading2"/>
      </w:pPr>
      <w:r>
        <w:t>Step-by-step procedure</w:t>
      </w:r>
    </w:p>
    <w:p>
      <w:pPr>
        <w:pStyle w:val="ListNumber"/>
      </w:pPr>
      <w:r>
        <w:t>Save the server code as `server.py` and the client code as `client.py`.</w:t>
      </w:r>
    </w:p>
    <w:p>
      <w:pPr>
        <w:pStyle w:val="ListNumber"/>
      </w:pPr>
      <w:r>
        <w:t>On the server computer, open a terminal in the folder and run `python server.py`.</w:t>
      </w:r>
    </w:p>
    <w:p>
      <w:pPr>
        <w:pStyle w:val="ListNumber"/>
      </w:pPr>
      <w:r>
        <w:t>On the client computer, set SERVER_IP to the server's LAN IPv4 address. If both programs run on one computer, use 127.0.0.1.</w:t>
      </w:r>
    </w:p>
    <w:p>
      <w:pPr>
        <w:pStyle w:val="ListNumber"/>
      </w:pPr>
      <w:r>
        <w:t>Run `python client.py` after the server says it is waiting.</w:t>
      </w:r>
    </w:p>
    <w:p>
      <w:pPr>
        <w:pStyle w:val="ListNumber"/>
      </w:pPr>
      <w:r>
        <w:t>Observe the client message on the server terminal and the server reply on the client terminal.</w:t>
      </w:r>
    </w:p>
    <w:p>
      <w:pPr>
        <w:pStyle w:val="ListNumber"/>
      </w:pPr>
      <w:r>
        <w:t>If using two computers, allow the chosen port through the local firewall only as needed for the lab.</w:t>
      </w:r>
    </w:p>
    <w:p>
      <w:pPr>
        <w:pStyle w:val="ListNumber"/>
      </w:pPr>
      <w:r>
        <w:t>Save screenshots of both terminal outputs.</w:t>
      </w:r>
    </w:p>
    <w:p>
      <w:pPr>
        <w:pStyle w:val="Heading2"/>
      </w:pPr>
      <w:r>
        <w:t>Important Notes / Verification</w:t>
      </w:r>
    </w:p>
    <w:p>
      <w:pPr>
        <w:pStyle w:val="ListBullet"/>
      </w:pPr>
      <w:r>
        <w:t>Run server.py and client.py in separate terminal windows.</w:t>
      </w:r>
    </w:p>
    <w:p>
      <w:pPr>
        <w:pStyle w:val="ListBullet"/>
      </w:pPr>
      <w:r>
        <w:t>For two machines, replace 127.0.0.1 with the server's actual private LAN IP address.</w:t>
      </w:r>
    </w:p>
    <w:p>
      <w:pPr>
        <w:pStyle w:val="ListBullet"/>
      </w:pPr>
      <w:r>
        <w:t>This example handles one client per server run; restart the server for another test.</w:t>
      </w:r>
    </w:p>
    <w:p>
      <w:pPr>
        <w:pStyle w:val="Heading2"/>
      </w:pPr>
      <w:r>
        <w:t>Expected Result</w:t>
      </w:r>
    </w:p>
    <w:p>
      <w:r>
        <w:t>Server terminal should show a client connection and `Client says: Hello Server`. Client terminal should show `Server says: Hello Client`.</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TCP? </w:t>
      </w:r>
      <w:r>
        <w:t>Transmission Control Protocol, a reliable, connection-oriented transport protocol.</w:t>
      </w:r>
    </w:p>
    <w:p>
      <w:pPr>
        <w:spacing w:after="40"/>
      </w:pPr>
      <w:r>
        <w:rPr>
          <w:b/>
        </w:rPr>
        <w:t xml:space="preserve">2. Why is TCP connection-oriented? </w:t>
      </w:r>
      <w:r>
        <w:t>It establishes a connection before exchanging application data.</w:t>
      </w:r>
    </w:p>
    <w:p>
      <w:pPr>
        <w:spacing w:after="40"/>
      </w:pPr>
      <w:r>
        <w:rPr>
          <w:b/>
        </w:rPr>
        <w:t xml:space="preserve">3. What is a socket? </w:t>
      </w:r>
      <w:r>
        <w:t>A software endpoint used by an application to send and receive network data.</w:t>
      </w:r>
    </w:p>
    <w:p>
      <w:pPr>
        <w:spacing w:after="40"/>
      </w:pPr>
      <w:r>
        <w:rPr>
          <w:b/>
        </w:rPr>
        <w:t xml:space="preserve">4. What is a server socket? </w:t>
      </w:r>
      <w:r>
        <w:t>A socket that waits for incoming client connections or requests.</w:t>
      </w:r>
    </w:p>
    <w:p>
      <w:pPr>
        <w:spacing w:after="40"/>
      </w:pPr>
      <w:r>
        <w:rPr>
          <w:b/>
        </w:rPr>
        <w:t xml:space="preserve">5. What does bind() do? </w:t>
      </w:r>
      <w:r>
        <w:t>Associates a socket with a local IP address and port.</w:t>
      </w:r>
    </w:p>
    <w:p>
      <w:pPr>
        <w:spacing w:after="40"/>
      </w:pPr>
      <w:r>
        <w:rPr>
          <w:b/>
        </w:rPr>
        <w:t xml:space="preserve">6. What does listen() do? </w:t>
      </w:r>
      <w:r>
        <w:t>Marks a TCP socket as ready to accept incoming connections.</w:t>
      </w:r>
    </w:p>
    <w:p>
      <w:pPr>
        <w:spacing w:after="40"/>
      </w:pPr>
      <w:r>
        <w:rPr>
          <w:b/>
        </w:rPr>
        <w:t xml:space="preserve">7. What does accept() do? </w:t>
      </w:r>
      <w:r>
        <w:t>Accepts a connection and returns a new connected socket and client address.</w:t>
      </w:r>
    </w:p>
    <w:p>
      <w:pPr>
        <w:spacing w:after="40"/>
      </w:pPr>
      <w:r>
        <w:rPr>
          <w:b/>
        </w:rPr>
        <w:t xml:space="preserve">8. What does connect() do? </w:t>
      </w:r>
      <w:r>
        <w:t>Requests a connection to a server's address and port.</w:t>
      </w:r>
    </w:p>
    <w:p>
      <w:pPr>
        <w:spacing w:after="40"/>
      </w:pPr>
      <w:r>
        <w:rPr>
          <w:b/>
        </w:rPr>
        <w:t xml:space="preserve">9. What does sendall() do? </w:t>
      </w:r>
      <w:r>
        <w:t>Sends all supplied bytes unless an error occurs.</w:t>
      </w:r>
    </w:p>
    <w:p>
      <w:pPr>
        <w:spacing w:after="40"/>
      </w:pPr>
      <w:r>
        <w:rPr>
          <w:b/>
        </w:rPr>
        <w:t xml:space="preserve">10. What does recv() do? </w:t>
      </w:r>
      <w:r>
        <w:t>Reads bytes received from a connected socket.</w:t>
      </w:r>
    </w:p>
    <w:p>
      <w:pPr>
        <w:spacing w:after="40"/>
      </w:pPr>
      <w:r>
        <w:rPr>
          <w:b/>
        </w:rPr>
        <w:t xml:space="preserve">11. Why encode a string before sending? </w:t>
      </w:r>
      <w:r>
        <w:t>Sockets transmit bytes, so text must be converted to bytes.</w:t>
      </w:r>
    </w:p>
    <w:p>
      <w:pPr>
        <w:spacing w:after="40"/>
      </w:pPr>
      <w:r>
        <w:rPr>
          <w:b/>
        </w:rPr>
        <w:t xml:space="preserve">12. Why decode received bytes? </w:t>
      </w:r>
      <w:r>
        <w:t>To convert the byte sequence back into readable text.</w:t>
      </w:r>
    </w:p>
    <w:p>
      <w:pPr>
        <w:spacing w:after="40"/>
      </w:pPr>
      <w:r>
        <w:rPr>
          <w:b/>
        </w:rPr>
        <w:t xml:space="preserve">13. What is a port number? </w:t>
      </w:r>
      <w:r>
        <w:t>A number that identifies an application endpoint on a host.</w:t>
      </w:r>
    </w:p>
    <w:p>
      <w:pPr>
        <w:spacing w:after="40"/>
      </w:pPr>
      <w:r>
        <w:rPr>
          <w:b/>
        </w:rPr>
        <w:t xml:space="preserve">14. What if the client starts before the server? </w:t>
      </w:r>
      <w:r>
        <w:t>The connection usually fails or is refused; start the server first and retry.</w:t>
      </w:r>
    </w:p>
    <w:p>
      <w:pPr>
        <w:spacing w:after="40"/>
      </w:pPr>
      <w:r>
        <w:rPr>
          <w:b/>
        </w:rPr>
        <w:t xml:space="preserve">15. Why close sockets? </w:t>
      </w:r>
      <w:r>
        <w:t>To release resources and end the communication cleanly.</w:t>
      </w:r>
    </w:p>
    <w:p>
      <w:r>
        <w:br w:type="page"/>
      </w:r>
    </w:p>
    <w:p>
      <w:pPr>
        <w:pStyle w:val="Heading1"/>
      </w:pPr>
      <w:r>
        <w:t>EXPERIMENT 7</w:t>
      </w:r>
    </w:p>
    <w:p>
      <w:r>
        <w:rPr>
          <w:b/>
        </w:rPr>
        <w:t xml:space="preserve">Title: </w:t>
      </w:r>
      <w:r>
        <w:t>UDP socket program for file transfer</w:t>
      </w:r>
    </w:p>
    <w:p>
      <w:r>
        <w:rPr>
          <w:b/>
        </w:rPr>
        <w:t xml:space="preserve">Aim: </w:t>
      </w:r>
      <w:r>
        <w:t>To write a Python program using UDP sockets to transfer a file from one machine to another.</w:t>
      </w:r>
    </w:p>
    <w:p>
      <w:pPr>
        <w:pStyle w:val="Heading2"/>
      </w:pPr>
      <w:r>
        <w:t>Theory</w:t>
      </w:r>
    </w:p>
    <w:p>
      <w:r>
        <w:t>UDP sends independent datagrams without setting up a connection. It has low overhead and can be fast, but delivery and ordering are not guaranteed. In this experiment, the sender reads a file in binary chunks and sends each chunk to the receiver. A special EOF marker tells the receiver that transfer is complete.</w:t>
      </w:r>
    </w:p>
    <w:p>
      <w:pPr>
        <w:pStyle w:val="Heading2"/>
      </w:pPr>
      <w:r>
        <w:t>What the experiment is about</w:t>
      </w:r>
    </w:p>
    <w:p>
      <w:r>
        <w:t>The receiver must be started first. The sender reads the source file, sends chunks to the receiver's IP address and port, and finally sends the EOF marker. This basic teaching example does not implement retransmission, so it is intended for a small controlled lab network.</w:t>
      </w:r>
    </w:p>
    <w:p>
      <w:pPr>
        <w:pStyle w:val="Heading2"/>
      </w:pPr>
      <w:r>
        <w:t>Tools Required</w:t>
      </w:r>
    </w:p>
    <w:p>
      <w:pPr>
        <w:pStyle w:val="ListBullet"/>
      </w:pPr>
      <w:r>
        <w:t>Python 3.x</w:t>
      </w:r>
    </w:p>
    <w:p>
      <w:pPr>
        <w:pStyle w:val="ListBullet"/>
      </w:pPr>
      <w:r>
        <w:t>VS Code, IDLE or another editor</w:t>
      </w:r>
    </w:p>
    <w:p>
      <w:pPr>
        <w:pStyle w:val="ListBullet"/>
      </w:pPr>
      <w:r>
        <w:t>Command Prompt/Terminal</w:t>
      </w:r>
    </w:p>
    <w:p>
      <w:pPr>
        <w:pStyle w:val="ListBullet"/>
      </w:pPr>
      <w:r>
        <w:t>Two PCs on a permitted network, or two terminals on one PC</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sample_file.bin -&gt; SENDER -&gt; UDP datagrams (chunks) -&gt; RECEIVER -&gt; received_file.bin</w:t>
              <w:br/>
              <w:t xml:space="preserve">                                      final datagram: __EOF__</w:t>
            </w:r>
          </w:p>
        </w:tc>
      </w:tr>
    </w:tbl>
    <w:p>
      <w:r>
        <w:t>Expected output: The diagram/flow above is the expected pattern. Actual IP addresses, packet counts and timings may differ on your computer.</w:t>
      </w:r>
    </w:p>
    <w:p>
      <w:pPr>
        <w:pStyle w:val="Heading2"/>
      </w:pPr>
      <w:r>
        <w:t>Code /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 receiver.py — run this first</w:t>
              <w:br/>
              <w:t>import socket</w:t>
              <w:br/>
              <w:br/>
              <w:t>HOST = "0.0.0.0"</w:t>
              <w:br/>
              <w:t>PORT = 6000</w:t>
              <w:br/>
              <w:t>OUTPUT_FILE = "received_file.bin"</w:t>
              <w:br/>
              <w:br/>
              <w:t>with socket.socket(socket.AF_INET, socket.SOCK_DGRAM) as sock:</w:t>
              <w:br/>
              <w:t xml:space="preserve">    sock.bind((HOST, PORT))</w:t>
              <w:br/>
              <w:t xml:space="preserve">    print("Waiting for file datagrams on port", PORT)</w:t>
              <w:br/>
              <w:t xml:space="preserve">    with open(OUTPUT_FILE, "wb") as out:</w:t>
              <w:br/>
              <w:t xml:space="preserve">        while True:</w:t>
              <w:br/>
              <w:t xml:space="preserve">            data, sender = sock.recvfrom(4096)</w:t>
              <w:br/>
              <w:t xml:space="preserve">            if data == b"__EOF__":</w:t>
              <w:br/>
              <w:t xml:space="preserve">                break</w:t>
              <w:br/>
              <w:t xml:space="preserve">            out.write(data)</w:t>
              <w:br/>
              <w:t xml:space="preserve">    print("File saved as", OUTPUT_FILE, "from", sender)</w:t>
              <w:br/>
              <w:br/>
              <w:br/>
              <w:t># Save the following separately as sender.py</w:t>
              <w:br/>
              <w:t># sender.py — set SERVER_IP to the receiver's address</w:t>
              <w:br/>
              <w:t>import socket</w:t>
              <w:br/>
              <w:br/>
              <w:t>SERVER_IP = "127.0.0.1"  # Replace for a second computer</w:t>
              <w:br/>
              <w:t>PORT = 6000</w:t>
              <w:br/>
              <w:t>SOURCE_FILE = "sample_file.bin"</w:t>
              <w:br/>
              <w:br/>
              <w:t>with socket.socket(socket.AF_INET, socket.SOCK_DGRAM) as sock:</w:t>
              <w:br/>
              <w:t xml:space="preserve">    with open(SOURCE_FILE, "rb") as source:</w:t>
              <w:br/>
              <w:t xml:space="preserve">        while True:</w:t>
              <w:br/>
              <w:t xml:space="preserve">            chunk = source.read(4096)</w:t>
              <w:br/>
              <w:t xml:space="preserve">            if not chunk:</w:t>
              <w:br/>
              <w:t xml:space="preserve">                break</w:t>
              <w:br/>
              <w:t xml:space="preserve">            sock.sendto(chunk, (SERVER_IP, PORT))</w:t>
              <w:br/>
              <w:t xml:space="preserve">    sock.sendto(b"__EOF__", (SERVER_IP, PORT))</w:t>
              <w:br/>
              <w:t xml:space="preserve">    print("File sent.")</w:t>
              <w:br/>
            </w:r>
          </w:p>
        </w:tc>
      </w:tr>
    </w:tbl>
    <w:p/>
    <w:p>
      <w:pPr>
        <w:pStyle w:val="Heading2"/>
      </w:pPr>
      <w:r>
        <w:t>Step-by-step procedure</w:t>
      </w:r>
    </w:p>
    <w:p>
      <w:pPr>
        <w:pStyle w:val="ListNumber"/>
      </w:pPr>
      <w:r>
        <w:t>Create a test file named `sample_file.bin` in the sender's folder.</w:t>
      </w:r>
    </w:p>
    <w:p>
      <w:pPr>
        <w:pStyle w:val="ListNumber"/>
      </w:pPr>
      <w:r>
        <w:t>Save the receiver program as `receiver.py` and the sender program as `sender.py`.</w:t>
      </w:r>
    </w:p>
    <w:p>
      <w:pPr>
        <w:pStyle w:val="ListNumber"/>
      </w:pPr>
      <w:r>
        <w:t>On the receiver computer, set the port to 6000 and run `python receiver.py` first.</w:t>
      </w:r>
    </w:p>
    <w:p>
      <w:pPr>
        <w:pStyle w:val="ListNumber"/>
      </w:pPr>
      <w:r>
        <w:t>On the sender, set SERVER_IP to 127.0.0.1 for a same-computer test or the receiver's LAN IP for two machines.</w:t>
      </w:r>
    </w:p>
    <w:p>
      <w:pPr>
        <w:pStyle w:val="ListNumber"/>
      </w:pPr>
      <w:r>
        <w:t>Run `python sender.py`.</w:t>
      </w:r>
    </w:p>
    <w:p>
      <w:pPr>
        <w:pStyle w:val="ListNumber"/>
      </w:pPr>
      <w:r>
        <w:t>The receiver collects incoming datagrams and writes them to `received_file.bin` until it receives the EOF marker.</w:t>
      </w:r>
    </w:p>
    <w:p>
      <w:pPr>
        <w:pStyle w:val="ListNumber"/>
      </w:pPr>
      <w:r>
        <w:t>Compare the original and received file sizes. For stronger verification, compare SHA-256 hashes.</w:t>
      </w:r>
    </w:p>
    <w:p>
      <w:pPr>
        <w:pStyle w:val="ListNumber"/>
      </w:pPr>
      <w:r>
        <w:t>Capture screenshots showing the receiver waiting, the sender completion message and the received file.</w:t>
      </w:r>
    </w:p>
    <w:p>
      <w:pPr>
        <w:pStyle w:val="Heading2"/>
      </w:pPr>
      <w:r>
        <w:t>Important Notes / Verification</w:t>
      </w:r>
    </w:p>
    <w:p>
      <w:pPr>
        <w:pStyle w:val="ListBullet"/>
      </w:pPr>
      <w:r>
        <w:t>Run receiver.py before sender.py.</w:t>
      </w:r>
    </w:p>
    <w:p>
      <w:pPr>
        <w:pStyle w:val="ListBullet"/>
      </w:pPr>
      <w:r>
        <w:t>For a real robust transfer, add chunk sequence numbers, acknowledgements, timeouts, retries, total size and a checksum.</w:t>
      </w:r>
    </w:p>
    <w:p>
      <w:pPr>
        <w:pStyle w:val="ListBullet"/>
      </w:pPr>
      <w:r>
        <w:t>Use a file you created yourself and only test between systems you control.</w:t>
      </w:r>
    </w:p>
    <w:p>
      <w:pPr>
        <w:pStyle w:val="Heading2"/>
      </w:pPr>
      <w:r>
        <w:t>Expected Result</w:t>
      </w:r>
    </w:p>
    <w:p>
      <w:r>
        <w:t>The sender reports that the file was sent and the receiver creates `received_file.bin`. For this simple example, successful reception is expected on a stable local test network, but UDP itself does not guarantee complete delivery.</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UDP? </w:t>
      </w:r>
      <w:r>
        <w:t>User Datagram Protocol, a connectionless transport protocol.</w:t>
      </w:r>
    </w:p>
    <w:p>
      <w:pPr>
        <w:spacing w:after="40"/>
      </w:pPr>
      <w:r>
        <w:rPr>
          <w:b/>
        </w:rPr>
        <w:t xml:space="preserve">2. Does UDP establish a connection? </w:t>
      </w:r>
      <w:r>
        <w:t>No, it sends datagrams without a connection handshake.</w:t>
      </w:r>
    </w:p>
    <w:p>
      <w:pPr>
        <w:spacing w:after="40"/>
      </w:pPr>
      <w:r>
        <w:rPr>
          <w:b/>
        </w:rPr>
        <w:t xml:space="preserve">3. Is UDP reliable by itself? </w:t>
      </w:r>
      <w:r>
        <w:t>No; it does not guarantee delivery, ordering or duplicate protection.</w:t>
      </w:r>
    </w:p>
    <w:p>
      <w:pPr>
        <w:spacing w:after="40"/>
      </w:pPr>
      <w:r>
        <w:rPr>
          <w:b/>
        </w:rPr>
        <w:t xml:space="preserve">4. Why might an application choose UDP? </w:t>
      </w:r>
      <w:r>
        <w:t>It has low overhead and can be fast for suitable applications.</w:t>
      </w:r>
    </w:p>
    <w:p>
      <w:pPr>
        <w:spacing w:after="40"/>
      </w:pPr>
      <w:r>
        <w:rPr>
          <w:b/>
        </w:rPr>
        <w:t xml:space="preserve">5. What does sendto() do? </w:t>
      </w:r>
      <w:r>
        <w:t>Sends a datagram to a specified destination address.</w:t>
      </w:r>
    </w:p>
    <w:p>
      <w:pPr>
        <w:spacing w:after="40"/>
      </w:pPr>
      <w:r>
        <w:rPr>
          <w:b/>
        </w:rPr>
        <w:t xml:space="preserve">6. What does recvfrom() do? </w:t>
      </w:r>
      <w:r>
        <w:t>Receives a datagram and returns its data and sender address.</w:t>
      </w:r>
    </w:p>
    <w:p>
      <w:pPr>
        <w:spacing w:after="40"/>
      </w:pPr>
      <w:r>
        <w:rPr>
          <w:b/>
        </w:rPr>
        <w:t xml:space="preserve">7. What is a datagram? </w:t>
      </w:r>
      <w:r>
        <w:t>An independent packet of application data sent using UDP.</w:t>
      </w:r>
    </w:p>
    <w:p>
      <w:pPr>
        <w:spacing w:after="40"/>
      </w:pPr>
      <w:r>
        <w:rPr>
          <w:b/>
        </w:rPr>
        <w:t xml:space="preserve">8. Why split a file into chunks? </w:t>
      </w:r>
      <w:r>
        <w:t>To keep each datagram within a practical size and avoid oversized packets.</w:t>
      </w:r>
    </w:p>
    <w:p>
      <w:pPr>
        <w:spacing w:after="40"/>
      </w:pPr>
      <w:r>
        <w:rPr>
          <w:b/>
        </w:rPr>
        <w:t xml:space="preserve">9. What is an EOF marker? </w:t>
      </w:r>
      <w:r>
        <w:t>A special indication that no more file data will be sent.</w:t>
      </w:r>
    </w:p>
    <w:p>
      <w:pPr>
        <w:spacing w:after="40"/>
      </w:pPr>
      <w:r>
        <w:rPr>
          <w:b/>
        </w:rPr>
        <w:t xml:space="preserve">10. What is a limitation of using a single EOF marker? </w:t>
      </w:r>
      <w:r>
        <w:t>It could be lost, so the receiver may wait indefinitely without a timeout or retry scheme.</w:t>
      </w:r>
    </w:p>
    <w:p>
      <w:pPr>
        <w:spacing w:after="40"/>
      </w:pPr>
      <w:r>
        <w:rPr>
          <w:b/>
        </w:rPr>
        <w:t xml:space="preserve">11. How can UDP file transfer be made more reliable? </w:t>
      </w:r>
      <w:r>
        <w:t>Add sequence numbers, acknowledgements, timeouts, retransmissions and integrity checks.</w:t>
      </w:r>
    </w:p>
    <w:p>
      <w:pPr>
        <w:spacing w:after="40"/>
      </w:pPr>
      <w:r>
        <w:rPr>
          <w:b/>
        </w:rPr>
        <w:t xml:space="preserve">12. What is a UDP port? </w:t>
      </w:r>
      <w:r>
        <w:t>A number identifying the receiving application endpoint.</w:t>
      </w:r>
    </w:p>
    <w:p>
      <w:pPr>
        <w:spacing w:after="40"/>
      </w:pPr>
      <w:r>
        <w:rPr>
          <w:b/>
        </w:rPr>
        <w:t xml:space="preserve">13. What does socket.SOCK_DGRAM select? </w:t>
      </w:r>
      <w:r>
        <w:t>A UDP datagram socket.</w:t>
      </w:r>
    </w:p>
    <w:p>
      <w:pPr>
        <w:spacing w:after="40"/>
      </w:pPr>
      <w:r>
        <w:rPr>
          <w:b/>
        </w:rPr>
        <w:t xml:space="preserve">14. Why use binary mode for files? </w:t>
      </w:r>
      <w:r>
        <w:t>It preserves raw bytes without text conversion.</w:t>
      </w:r>
    </w:p>
    <w:p>
      <w:pPr>
        <w:spacing w:after="40"/>
      </w:pPr>
      <w:r>
        <w:rPr>
          <w:b/>
        </w:rPr>
        <w:t xml:space="preserve">15. How can you verify the received file? </w:t>
      </w:r>
      <w:r>
        <w:t>Compare file size or a cryptographic hash with the source file.</w:t>
      </w:r>
    </w:p>
    <w:p>
      <w:r>
        <w:br w:type="page"/>
      </w:r>
    </w:p>
    <w:p>
      <w:pPr>
        <w:pStyle w:val="Heading1"/>
      </w:pPr>
      <w:r>
        <w:t>EXPERIMENT 8</w:t>
      </w:r>
    </w:p>
    <w:p>
      <w:r>
        <w:rPr>
          <w:b/>
        </w:rPr>
        <w:t xml:space="preserve">Title: </w:t>
      </w:r>
      <w:r>
        <w:t>Capture TCP traffic using Wireshark</w:t>
      </w:r>
    </w:p>
    <w:p>
      <w:r>
        <w:rPr>
          <w:b/>
        </w:rPr>
        <w:t xml:space="preserve">Aim: </w:t>
      </w:r>
      <w:r>
        <w:t>To capture TCP traffic during visits to Facebook, Instagram or YouTube, inspect packet details and save the capture file.</w:t>
      </w:r>
    </w:p>
    <w:p>
      <w:pPr>
        <w:pStyle w:val="Heading2"/>
      </w:pPr>
      <w:r>
        <w:t>Theory</w:t>
      </w:r>
    </w:p>
    <w:p>
      <w:r>
        <w:t>Wireshark captures packets on a selected interface and shows fields such as source/destination IP, protocol, ports, TCP flags, packet length, sequence and acknowledgement numbers, DNS queries and TLS handshake details. Capture filters reduce what is recorded; display filters help examine a saved capture.</w:t>
      </w:r>
    </w:p>
    <w:p>
      <w:pPr>
        <w:pStyle w:val="Heading2"/>
      </w:pPr>
      <w:r>
        <w:t>What the experiment is about</w:t>
      </w:r>
    </w:p>
    <w:p>
      <w:r>
        <w:t>The experiment observes the TCP traffic generated during normal website use. Because these sites use HTTPS, packet contents are normally encrypted; the capture can show connection metadata and TLS activity, not the user's password in clear text.</w:t>
      </w:r>
    </w:p>
    <w:p>
      <w:pPr>
        <w:pStyle w:val="Heading2"/>
      </w:pPr>
      <w:r>
        <w:t>Tools Required</w:t>
      </w:r>
    </w:p>
    <w:p>
      <w:pPr>
        <w:pStyle w:val="ListBullet"/>
      </w:pPr>
      <w:r>
        <w:t>Wireshark</w:t>
      </w:r>
    </w:p>
    <w:p>
      <w:pPr>
        <w:pStyle w:val="ListBullet"/>
      </w:pPr>
      <w:r>
        <w:t>Windows 10/11 or Linux</w:t>
      </w:r>
    </w:p>
    <w:p>
      <w:pPr>
        <w:pStyle w:val="ListBullet"/>
      </w:pPr>
      <w:r>
        <w:t>A network connection and a browser</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Browser requests website</w:t>
              <w:br/>
              <w:t xml:space="preserve">       |</w:t>
              <w:br/>
              <w:t xml:space="preserve">       +--&gt; DNS query/response (often visible as DNS)</w:t>
              <w:br/>
              <w:t xml:space="preserve">       |</w:t>
              <w:br/>
              <w:t xml:space="preserve">       +--&gt; TCP connection: SYN -&gt; SYN/ACK -&gt; ACK</w:t>
              <w:br/>
              <w:t xml:space="preserve">       |</w:t>
              <w:br/>
              <w:t xml:space="preserve">       +--&gt; TLS handshake and encrypted application data</w:t>
              <w:br/>
              <w:t xml:space="preserve">       |</w:t>
              <w:br/>
              <w:t xml:space="preserve">       +--&gt; Wireshark saves packets to .pcapng</w:t>
            </w:r>
          </w:p>
        </w:tc>
      </w:tr>
    </w:tbl>
    <w:p>
      <w:r>
        <w:t>Expected output: The diagram/flow above is the expected pattern. Actual IP addresses, packet counts and timings may differ on your computer.</w:t>
      </w:r>
    </w:p>
    <w:p>
      <w:pPr>
        <w:pStyle w:val="Heading2"/>
      </w:pPr>
      <w:r>
        <w:t>Code /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Capture filter (before starting):</w:t>
              <w:br/>
              <w:t>tcp</w:t>
              <w:br/>
              <w:br/>
              <w:t>Useful display filters (after capture):</w:t>
              <w:br/>
              <w:t>tcp</w:t>
              <w:br/>
              <w:t>tls</w:t>
              <w:br/>
              <w:t>dns</w:t>
              <w:br/>
              <w:t>tcp.port == 443</w:t>
              <w:br/>
              <w:t>ip.addr == &lt;your-test-IP&gt;</w:t>
              <w:br/>
              <w:br/>
              <w:t>Save file example:</w:t>
              <w:br/>
              <w:t>website_tcp_capture.pcapng</w:t>
            </w:r>
          </w:p>
        </w:tc>
      </w:tr>
    </w:tbl>
    <w:p/>
    <w:p>
      <w:pPr>
        <w:pStyle w:val="Heading2"/>
      </w:pPr>
      <w:r>
        <w:t>Step-by-step procedure</w:t>
      </w:r>
    </w:p>
    <w:p>
      <w:pPr>
        <w:pStyle w:val="ListNumber"/>
      </w:pPr>
      <w:r>
        <w:t>Open Wireshark and select the active Wi-Fi or Ethernet interface.</w:t>
      </w:r>
    </w:p>
    <w:p>
      <w:pPr>
        <w:pStyle w:val="ListNumber"/>
      </w:pPr>
      <w:r>
        <w:t>Enter `tcp` in the Capture Filter box if you want to capture TCP packets only. This is the manual's basic filter.</w:t>
      </w:r>
    </w:p>
    <w:p>
      <w:pPr>
        <w:pStyle w:val="ListNumber"/>
      </w:pPr>
      <w:r>
        <w:t>Start capture, then open the browser and visit the website you are authorised to use. Log in only to your own account.</w:t>
      </w:r>
    </w:p>
    <w:p>
      <w:pPr>
        <w:pStyle w:val="ListNumber"/>
      </w:pPr>
      <w:r>
        <w:t>Repeat for the other sites if required; consider making separate captures for easier analysis.</w:t>
      </w:r>
    </w:p>
    <w:p>
      <w:pPr>
        <w:pStyle w:val="ListNumber"/>
      </w:pPr>
      <w:r>
        <w:t>Stop capture after the pages have loaded.</w:t>
      </w:r>
    </w:p>
    <w:p>
      <w:pPr>
        <w:pStyle w:val="ListNumber"/>
      </w:pPr>
      <w:r>
        <w:t>Choose File → Save As and save as `website_tcp_capture.pcapng`.</w:t>
      </w:r>
    </w:p>
    <w:p>
      <w:pPr>
        <w:pStyle w:val="ListNumber"/>
      </w:pPr>
      <w:r>
        <w:t>Use the display filter `tcp` to inspect TCP packets. To focus on TLS, use `tls`; to inspect DNS, use `dns`.</w:t>
      </w:r>
    </w:p>
    <w:p>
      <w:pPr>
        <w:pStyle w:val="ListNumber"/>
      </w:pPr>
      <w:r>
        <w:t>Select packets and note source/destination IP, ports, flags, packet length, sequence and acknowledgement numbers.</w:t>
      </w:r>
    </w:p>
    <w:p>
      <w:pPr>
        <w:pStyle w:val="ListNumber"/>
      </w:pPr>
      <w:r>
        <w:t>Save screenshots of the packet list and packet-details pane.</w:t>
      </w:r>
    </w:p>
    <w:p>
      <w:pPr>
        <w:pStyle w:val="Heading2"/>
      </w:pPr>
      <w:r>
        <w:t>Important Notes / Verification</w:t>
      </w:r>
    </w:p>
    <w:p>
      <w:pPr>
        <w:pStyle w:val="ListBullet"/>
      </w:pPr>
      <w:r>
        <w:t>A simple `tcp` filter captures TCP traffic on the selected interface, not only traffic belonging to one brand. Website infrastructure uses changing IP addresses and shared hosting/CDNs, so a hostname-specific capture filter may not be reliable.</w:t>
      </w:r>
    </w:p>
    <w:p>
      <w:pPr>
        <w:pStyle w:val="ListBullet"/>
      </w:pPr>
      <w:r>
        <w:t>Never share captured files that contain private browsing metadata or other people's traffic. Only capture traffic you are authorised to inspect.</w:t>
      </w:r>
    </w:p>
    <w:p>
      <w:pPr>
        <w:pStyle w:val="Heading2"/>
      </w:pPr>
      <w:r>
        <w:t>Expected Result</w:t>
      </w:r>
    </w:p>
    <w:p>
      <w:r>
        <w:t>Wireshark should show TCP packets and often TLS and DNS activity. Actual endpoints, packet counts and ports vary. Use `tcp` as the capture filter and `tcp` as the display filter for a simple first analysis.</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Wireshark? </w:t>
      </w:r>
      <w:r>
        <w:t>A packet analyser that captures and displays network traffic.</w:t>
      </w:r>
    </w:p>
    <w:p>
      <w:pPr>
        <w:spacing w:after="40"/>
      </w:pPr>
      <w:r>
        <w:rPr>
          <w:b/>
        </w:rPr>
        <w:t xml:space="preserve">2. What is a packet capture? </w:t>
      </w:r>
      <w:r>
        <w:t>A recorded collection of packets observed on a network interface.</w:t>
      </w:r>
    </w:p>
    <w:p>
      <w:pPr>
        <w:spacing w:after="40"/>
      </w:pPr>
      <w:r>
        <w:rPr>
          <w:b/>
        </w:rPr>
        <w:t xml:space="preserve">3. What is a capture filter? </w:t>
      </w:r>
      <w:r>
        <w:t>A filter applied before/during capture to decide which packets are saved.</w:t>
      </w:r>
    </w:p>
    <w:p>
      <w:pPr>
        <w:spacing w:after="40"/>
      </w:pPr>
      <w:r>
        <w:rPr>
          <w:b/>
        </w:rPr>
        <w:t xml:space="preserve">4. What is a display filter? </w:t>
      </w:r>
      <w:r>
        <w:t>A filter used after capture to show matching packets without deleting others.</w:t>
      </w:r>
    </w:p>
    <w:p>
      <w:pPr>
        <w:spacing w:after="40"/>
      </w:pPr>
      <w:r>
        <w:rPr>
          <w:b/>
        </w:rPr>
        <w:t xml:space="preserve">5. Give an example capture filter. </w:t>
      </w:r>
      <w:r>
        <w:t>`tcp` captures TCP packets.</w:t>
      </w:r>
    </w:p>
    <w:p>
      <w:pPr>
        <w:spacing w:after="40"/>
      </w:pPr>
      <w:r>
        <w:rPr>
          <w:b/>
        </w:rPr>
        <w:t xml:space="preserve">6. Give an example display filter. </w:t>
      </w:r>
      <w:r>
        <w:t>`tcp.port == 443` displays TCP packets with port 443 as source or destination.</w:t>
      </w:r>
    </w:p>
    <w:p>
      <w:pPr>
        <w:spacing w:after="40"/>
      </w:pPr>
      <w:r>
        <w:rPr>
          <w:b/>
        </w:rPr>
        <w:t xml:space="preserve">7. What is DNS used for? </w:t>
      </w:r>
      <w:r>
        <w:t>Resolving domain names to IP addresses and related records.</w:t>
      </w:r>
    </w:p>
    <w:p>
      <w:pPr>
        <w:spacing w:after="40"/>
      </w:pPr>
      <w:r>
        <w:rPr>
          <w:b/>
        </w:rPr>
        <w:t xml:space="preserve">8. What does TCP do in web access? </w:t>
      </w:r>
      <w:r>
        <w:t>Provides a reliable transport connection for application data.</w:t>
      </w:r>
    </w:p>
    <w:p>
      <w:pPr>
        <w:spacing w:after="40"/>
      </w:pPr>
      <w:r>
        <w:rPr>
          <w:b/>
        </w:rPr>
        <w:t xml:space="preserve">9. What is TLS? </w:t>
      </w:r>
      <w:r>
        <w:t>A protocol that provides encryption and authentication for supported connections.</w:t>
      </w:r>
    </w:p>
    <w:p>
      <w:pPr>
        <w:spacing w:after="40"/>
      </w:pPr>
      <w:r>
        <w:rPr>
          <w:b/>
        </w:rPr>
        <w:t xml:space="preserve">10. Why may login passwords not be visible in a capture? </w:t>
      </w:r>
      <w:r>
        <w:t>Modern websites use HTTPS/TLS to encrypt application data.</w:t>
      </w:r>
    </w:p>
    <w:p>
      <w:pPr>
        <w:spacing w:after="40"/>
      </w:pPr>
      <w:r>
        <w:rPr>
          <w:b/>
        </w:rPr>
        <w:t xml:space="preserve">11. What does a TCP SYN indicate? </w:t>
      </w:r>
      <w:r>
        <w:t>A request to start a TCP connection.</w:t>
      </w:r>
    </w:p>
    <w:p>
      <w:pPr>
        <w:spacing w:after="40"/>
      </w:pPr>
      <w:r>
        <w:rPr>
          <w:b/>
        </w:rPr>
        <w:t xml:space="preserve">12. What does SYN, ACK indicate? </w:t>
      </w:r>
      <w:r>
        <w:t>The responding side acknowledges the SYN and sends its own SYN.</w:t>
      </w:r>
    </w:p>
    <w:p>
      <w:pPr>
        <w:spacing w:after="40"/>
      </w:pPr>
      <w:r>
        <w:rPr>
          <w:b/>
        </w:rPr>
        <w:t xml:space="preserve">13. What is a .pcapng file? </w:t>
      </w:r>
      <w:r>
        <w:t>A common file format for saving packet captures.</w:t>
      </w:r>
    </w:p>
    <w:p>
      <w:pPr>
        <w:spacing w:after="40"/>
      </w:pPr>
      <w:r>
        <w:rPr>
          <w:b/>
        </w:rPr>
        <w:t xml:space="preserve">14. What fields should be observed for TCP packets? </w:t>
      </w:r>
      <w:r>
        <w:t>Source/destination IPs and ports, flags, packet length, sequence and acknowledgement numbers.</w:t>
      </w:r>
    </w:p>
    <w:p>
      <w:pPr>
        <w:spacing w:after="40"/>
      </w:pPr>
      <w:r>
        <w:rPr>
          <w:b/>
        </w:rPr>
        <w:t xml:space="preserve">15. Name two uses of Wireshark. </w:t>
      </w:r>
      <w:r>
        <w:t>Troubleshooting and security/protocol analysis.</w:t>
      </w:r>
    </w:p>
    <w:p>
      <w:r>
        <w:br w:type="page"/>
      </w:r>
    </w:p>
    <w:p>
      <w:pPr>
        <w:pStyle w:val="Heading1"/>
      </w:pPr>
      <w:r>
        <w:t>EXPERIMENT 9</w:t>
      </w:r>
    </w:p>
    <w:p>
      <w:r>
        <w:rPr>
          <w:b/>
        </w:rPr>
        <w:t xml:space="preserve">Title: </w:t>
      </w:r>
      <w:r>
        <w:t>Implement and analyse DHCP server and client</w:t>
      </w:r>
    </w:p>
    <w:p>
      <w:r>
        <w:rPr>
          <w:b/>
        </w:rPr>
        <w:t xml:space="preserve">Aim: </w:t>
      </w:r>
      <w:r>
        <w:t>To implement and analyse a DHCP server and client in Cisco Packet Tracer.</w:t>
      </w:r>
    </w:p>
    <w:p>
      <w:pPr>
        <w:pStyle w:val="Heading2"/>
      </w:pPr>
      <w:r>
        <w:t>Theory</w:t>
      </w:r>
    </w:p>
    <w:p>
      <w:r>
        <w:t>DHCP automatically gives a device an IP address and other network settings. The usual four-step exchange is DORA: Discover, Offer, Request and Acknowledge. DHCP uses UDP port 67 at the server and port 68 at the client. The manual's example uses a Server-PT device, router, switch and PCs; the server has a static IP and the PCs obtain addresses dynamically.</w:t>
      </w:r>
    </w:p>
    <w:p>
      <w:pPr>
        <w:pStyle w:val="Heading2"/>
      </w:pPr>
      <w:r>
        <w:t>What the experiment is about</w:t>
      </w:r>
    </w:p>
    <w:p>
      <w:r>
        <w:t>This experiment demonstrates automatic address allocation. It also shows how a router can relay DHCP requests when the DHCP server and clients are in different IP subnets.</w:t>
      </w:r>
    </w:p>
    <w:p>
      <w:pPr>
        <w:pStyle w:val="Heading2"/>
      </w:pPr>
      <w:r>
        <w:t>Tools Required</w:t>
      </w:r>
    </w:p>
    <w:p>
      <w:pPr>
        <w:pStyle w:val="ListBullet"/>
      </w:pPr>
      <w:r>
        <w:t>Cisco Packet Tracer</w:t>
      </w:r>
    </w:p>
    <w:p>
      <w:pPr>
        <w:pStyle w:val="ListBullet"/>
      </w:pPr>
      <w:r>
        <w:t>Router, switch, Server-PT and multiple PCs</w:t>
      </w:r>
    </w:p>
    <w:p>
      <w:pPr>
        <w:pStyle w:val="ListBullet"/>
      </w:pPr>
      <w:r>
        <w:t>PC/laptop</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PC clients (192.168.20.x) -- Switch -- Router G0/1 (192.168.20.1)</w:t>
              <w:br/>
              <w:t xml:space="preserve">                                      | ip helper-address 192.168.10.2</w:t>
              <w:br/>
              <w:t xml:space="preserve">                              Router G0/0 (192.168.10.1) -- Server (192.168.10.2)</w:t>
              <w:br/>
              <w:t>DORA: Discover -&gt; Offer -&gt; Request -&gt; ACK</w:t>
            </w:r>
          </w:p>
        </w:tc>
      </w:tr>
    </w:tbl>
    <w:p>
      <w:r>
        <w:t>Expected output: The diagram/flow above is the expected pattern. Actual IP addresses, packet counts and timings may differ on your computer.</w:t>
      </w:r>
    </w:p>
    <w:p>
      <w:pPr>
        <w:pStyle w:val="Heading2"/>
      </w:pPr>
      <w:r>
        <w:t>Code /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 Example router commands from the manual's addressing scheme</w:t>
              <w:br/>
              <w:t>enable</w:t>
              <w:br/>
              <w:t>configure terminal</w:t>
              <w:br/>
              <w:br/>
              <w:t>interface GigabitEthernet0/0</w:t>
              <w:br/>
              <w:t xml:space="preserve"> ip address 192.168.10.1 255.255.255.0</w:t>
              <w:br/>
              <w:t xml:space="preserve"> no shutdown</w:t>
              <w:br/>
              <w:t>exit</w:t>
              <w:br/>
              <w:br/>
              <w:t>interface GigabitEthernet0/1</w:t>
              <w:br/>
              <w:t xml:space="preserve"> ip address 192.168.20.1 255.255.255.0</w:t>
              <w:br/>
              <w:t xml:space="preserve"> ip helper-address 192.168.10.2</w:t>
              <w:br/>
              <w:t xml:space="preserve"> no shutdown</w:t>
              <w:br/>
              <w:t>exit</w:t>
              <w:br/>
              <w:br/>
              <w:t>do write memory</w:t>
              <w:br/>
              <w:br/>
              <w:t>! Verification commands</w:t>
              <w:br/>
              <w:t>show ip interface brief</w:t>
              <w:br/>
              <w:t>show ip dhcp binding</w:t>
            </w:r>
          </w:p>
        </w:tc>
      </w:tr>
    </w:tbl>
    <w:p/>
    <w:p>
      <w:pPr>
        <w:pStyle w:val="Heading2"/>
      </w:pPr>
      <w:r>
        <w:t>Step-by-step procedure</w:t>
      </w:r>
    </w:p>
    <w:p>
      <w:pPr>
        <w:pStyle w:val="ListNumber"/>
      </w:pPr>
      <w:r>
        <w:t>Place one router, one switch, one Server-PT and multiple PCs in Packet Tracer.</w:t>
      </w:r>
    </w:p>
    <w:p>
      <w:pPr>
        <w:pStyle w:val="ListNumber"/>
      </w:pPr>
      <w:r>
        <w:t>Connect the devices with suitable Ethernet links. For the manual's two-subnet example, connect the server-side subnet to one router interface and the client subnet to another.</w:t>
      </w:r>
    </w:p>
    <w:p>
      <w:pPr>
        <w:pStyle w:val="ListNumber"/>
      </w:pPr>
      <w:r>
        <w:t>On Server-PT, open Desktop → IP Configuration and assign a static server IP such as 192.168.10.2/24 with gateway 192.168.10.1.</w:t>
      </w:r>
    </w:p>
    <w:p>
      <w:pPr>
        <w:pStyle w:val="ListNumber"/>
      </w:pPr>
      <w:r>
        <w:t>Open Server-PT → Services → DHCP. Turn DHCP On, create a pool, and set the default gateway, DNS server, start IP and subnet mask. Use a range that does not include the server or router addresses.</w:t>
      </w:r>
    </w:p>
    <w:p>
      <w:pPr>
        <w:pStyle w:val="ListNumber"/>
      </w:pPr>
      <w:r>
        <w:t>On the router, configure the server-facing interface as 192.168.10.1/24 and client-facing interface as 192.168.20.1/24, using the commands below.</w:t>
      </w:r>
    </w:p>
    <w:p>
      <w:pPr>
        <w:pStyle w:val="ListNumber"/>
      </w:pPr>
      <w:r>
        <w:t>On the client-facing router interface, configure `ip helper-address 192.168.10.2` to forward DHCP broadcasts to the server.</w:t>
      </w:r>
    </w:p>
    <w:p>
      <w:pPr>
        <w:pStyle w:val="ListNumber"/>
      </w:pPr>
      <w:r>
        <w:t>On each PC, open Desktop → IP Configuration and select DHCP.</w:t>
      </w:r>
    </w:p>
    <w:p>
      <w:pPr>
        <w:pStyle w:val="ListNumber"/>
      </w:pPr>
      <w:r>
        <w:t>Verify that each PC receives an address, mask and default gateway. Use `ipconfig` if available.</w:t>
      </w:r>
    </w:p>
    <w:p>
      <w:pPr>
        <w:pStyle w:val="ListNumber"/>
      </w:pPr>
      <w:r>
        <w:t>Use Simulation mode to observe DHCP Discover, Offer, Request and ACK messages. Save the topology and address configuration screenshots.</w:t>
      </w:r>
    </w:p>
    <w:p>
      <w:pPr>
        <w:pStyle w:val="Heading2"/>
      </w:pPr>
      <w:r>
        <w:t>Important Notes / Verification</w:t>
      </w:r>
    </w:p>
    <w:p>
      <w:pPr>
        <w:pStyle w:val="ListBullet"/>
      </w:pPr>
      <w:r>
        <w:t>The manual suggests a server-side subnet 192.168.10.0/24 and client-side subnet 192.168.20.0/24.</w:t>
      </w:r>
    </w:p>
    <w:p>
      <w:pPr>
        <w:pStyle w:val="ListBullet"/>
      </w:pPr>
      <w:r>
        <w:t>Create a DHCP pool for the client subnet with gateway 192.168.20.1 and a start address such as 192.168.20.2.</w:t>
      </w:r>
    </w:p>
    <w:p>
      <w:pPr>
        <w:pStyle w:val="ListBullet"/>
      </w:pPr>
      <w:r>
        <w:t>`show ip dhcp binding` is useful on a router configured as a DHCP server; in this lab the separate Server-PT performs DHCP, so client IP Configuration is the primary verification.</w:t>
      </w:r>
    </w:p>
    <w:p>
      <w:pPr>
        <w:pStyle w:val="Heading2"/>
      </w:pPr>
      <w:r>
        <w:t>Expected Result</w:t>
      </w:r>
    </w:p>
    <w:p>
      <w:r>
        <w:t>Each client should receive a unique IP from the configured pool, plus the correct subnet mask and default gateway. In Simulation mode, the DORA messages should be observable.</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DHCP? </w:t>
      </w:r>
      <w:r>
        <w:t>Dynamic Host Configuration Protocol automatically assigns IP settings to clients.</w:t>
      </w:r>
    </w:p>
    <w:p>
      <w:pPr>
        <w:spacing w:after="40"/>
      </w:pPr>
      <w:r>
        <w:rPr>
          <w:b/>
        </w:rPr>
        <w:t xml:space="preserve">2. What does DHCP provide? </w:t>
      </w:r>
      <w:r>
        <w:t>IP address, subnet mask, default gateway, DNS and lease information.</w:t>
      </w:r>
    </w:p>
    <w:p>
      <w:pPr>
        <w:spacing w:after="40"/>
      </w:pPr>
      <w:r>
        <w:rPr>
          <w:b/>
        </w:rPr>
        <w:t xml:space="preserve">3. What does DORA stand for? </w:t>
      </w:r>
      <w:r>
        <w:t>Discover, Offer, Request, Acknowledge.</w:t>
      </w:r>
    </w:p>
    <w:p>
      <w:pPr>
        <w:spacing w:after="40"/>
      </w:pPr>
      <w:r>
        <w:rPr>
          <w:b/>
        </w:rPr>
        <w:t xml:space="preserve">4. What is DHCP Discover? </w:t>
      </w:r>
      <w:r>
        <w:t>The client broadcasts to find available DHCP servers.</w:t>
      </w:r>
    </w:p>
    <w:p>
      <w:pPr>
        <w:spacing w:after="40"/>
      </w:pPr>
      <w:r>
        <w:rPr>
          <w:b/>
        </w:rPr>
        <w:t xml:space="preserve">5. What is DHCP Offer? </w:t>
      </w:r>
      <w:r>
        <w:t>The server proposes an IP address and configuration options.</w:t>
      </w:r>
    </w:p>
    <w:p>
      <w:pPr>
        <w:spacing w:after="40"/>
      </w:pPr>
      <w:r>
        <w:rPr>
          <w:b/>
        </w:rPr>
        <w:t xml:space="preserve">6. What is DHCP Request? </w:t>
      </w:r>
      <w:r>
        <w:t>The client asks to use a selected offer.</w:t>
      </w:r>
    </w:p>
    <w:p>
      <w:pPr>
        <w:spacing w:after="40"/>
      </w:pPr>
      <w:r>
        <w:rPr>
          <w:b/>
        </w:rPr>
        <w:t xml:space="preserve">7. What is DHCP ACK? </w:t>
      </w:r>
      <w:r>
        <w:t>The server confirms the lease and settings.</w:t>
      </w:r>
    </w:p>
    <w:p>
      <w:pPr>
        <w:spacing w:after="40"/>
      </w:pPr>
      <w:r>
        <w:rPr>
          <w:b/>
        </w:rPr>
        <w:t xml:space="preserve">8. Which UDP port does a DHCP server use? </w:t>
      </w:r>
      <w:r>
        <w:t>UDP port 67.</w:t>
      </w:r>
    </w:p>
    <w:p>
      <w:pPr>
        <w:spacing w:after="40"/>
      </w:pPr>
      <w:r>
        <w:rPr>
          <w:b/>
        </w:rPr>
        <w:t xml:space="preserve">9. Which UDP port does a DHCP client use? </w:t>
      </w:r>
      <w:r>
        <w:t>UDP port 68.</w:t>
      </w:r>
    </w:p>
    <w:p>
      <w:pPr>
        <w:spacing w:after="40"/>
      </w:pPr>
      <w:r>
        <w:rPr>
          <w:b/>
        </w:rPr>
        <w:t xml:space="preserve">10. What is a DHCP lease? </w:t>
      </w:r>
      <w:r>
        <w:t>A time-limited assignment of an IP address to a client.</w:t>
      </w:r>
    </w:p>
    <w:p>
      <w:pPr>
        <w:spacing w:after="40"/>
      </w:pPr>
      <w:r>
        <w:rPr>
          <w:b/>
        </w:rPr>
        <w:t xml:space="preserve">11. Why should a DHCP server usually have a static IP? </w:t>
      </w:r>
      <w:r>
        <w:t>Clients and relays need a stable address to contact it.</w:t>
      </w:r>
    </w:p>
    <w:p>
      <w:pPr>
        <w:spacing w:after="40"/>
      </w:pPr>
      <w:r>
        <w:rPr>
          <w:b/>
        </w:rPr>
        <w:t xml:space="preserve">12. What is a DHCP pool? </w:t>
      </w:r>
      <w:r>
        <w:t>A range of addresses and options that a server can assign.</w:t>
      </w:r>
    </w:p>
    <w:p>
      <w:pPr>
        <w:spacing w:after="40"/>
      </w:pPr>
      <w:r>
        <w:rPr>
          <w:b/>
        </w:rPr>
        <w:t xml:space="preserve">13. What does ip helper-address do on a router? </w:t>
      </w:r>
      <w:r>
        <w:t>It forwards selected client broadcasts, including DHCP, to a remote server.</w:t>
      </w:r>
    </w:p>
    <w:p>
      <w:pPr>
        <w:spacing w:after="40"/>
      </w:pPr>
      <w:r>
        <w:rPr>
          <w:b/>
        </w:rPr>
        <w:t xml:space="preserve">14. How do you verify a client received an address? </w:t>
      </w:r>
      <w:r>
        <w:t>Check Desktop → IP Configuration or run `ipconfig`.</w:t>
      </w:r>
    </w:p>
    <w:p>
      <w:pPr>
        <w:spacing w:after="40"/>
      </w:pPr>
      <w:r>
        <w:rPr>
          <w:b/>
        </w:rPr>
        <w:t xml:space="preserve">15. What does `show ip dhcp binding` display? </w:t>
      </w:r>
      <w:r>
        <w:t>DHCP address bindings known to the router when it is acting as a DHCP server.</w:t>
      </w:r>
    </w:p>
    <w:p>
      <w:r>
        <w:br w:type="page"/>
      </w:r>
    </w:p>
    <w:p>
      <w:pPr>
        <w:pStyle w:val="Heading1"/>
      </w:pPr>
      <w:r>
        <w:t>EXPERIMENT 10</w:t>
      </w:r>
    </w:p>
    <w:p>
      <w:r>
        <w:rPr>
          <w:b/>
        </w:rPr>
        <w:t xml:space="preserve">Title: </w:t>
      </w:r>
      <w:r>
        <w:t>Analyse captured packets for potential security issues</w:t>
      </w:r>
    </w:p>
    <w:p>
      <w:r>
        <w:rPr>
          <w:b/>
        </w:rPr>
        <w:t xml:space="preserve">Aim: </w:t>
      </w:r>
      <w:r>
        <w:t>To analyse captured network packets using Wireshark to identify possible unauthorised access attempts, clear-text credentials, suspicious communication and other unusual activity.</w:t>
      </w:r>
    </w:p>
    <w:p>
      <w:pPr>
        <w:pStyle w:val="Heading2"/>
      </w:pPr>
      <w:r>
        <w:t>Theory</w:t>
      </w:r>
    </w:p>
    <w:p>
      <w:r>
        <w:t>Wireshark presents captured packets by protocol layer, including Ethernet, IP, TCP/UDP, DNS, HTTP/HTTPS, ARP, ICMP, DHCP and TLS. Packet analysis can reveal repeated connection attempts, unencrypted application data and unexpected communications. These are indicators, not automatic proof of malicious intent.</w:t>
      </w:r>
    </w:p>
    <w:p>
      <w:pPr>
        <w:pStyle w:val="Heading2"/>
      </w:pPr>
      <w:r>
        <w:t>What the experiment is about</w:t>
      </w:r>
    </w:p>
    <w:p>
      <w:r>
        <w:t>This experiment captures controlled test traffic and reviews it for unusual connection patterns or data sent without encryption. Use an isolated lab network and dummy test credentials only.</w:t>
      </w:r>
    </w:p>
    <w:p>
      <w:pPr>
        <w:pStyle w:val="Heading2"/>
      </w:pPr>
      <w:r>
        <w:t>Tools Required</w:t>
      </w:r>
    </w:p>
    <w:p>
      <w:pPr>
        <w:pStyle w:val="ListBullet"/>
      </w:pPr>
      <w:r>
        <w:t>Wireshark</w:t>
      </w:r>
    </w:p>
    <w:p>
      <w:pPr>
        <w:pStyle w:val="ListBullet"/>
      </w:pPr>
      <w:r>
        <w:t>Two test machines or an isolated lab environment</w:t>
      </w:r>
    </w:p>
    <w:p>
      <w:pPr>
        <w:pStyle w:val="ListBullet"/>
      </w:pPr>
      <w:r>
        <w:t>A permitted test service that generates HTTP, DNS, TCP or ICMP traffic</w:t>
      </w:r>
    </w:p>
    <w:p>
      <w:pPr>
        <w:pStyle w:val="Heading2"/>
      </w:pPr>
      <w:r>
        <w:t>Expected Output / Diagram</w:t>
      </w:r>
    </w:p>
    <w:tbl>
      <w:tblPr>
        <w:tblW w:type="auto" w:w="0"/>
        <w:tblLook w:firstColumn="1" w:firstRow="1" w:lastColumn="0" w:lastRow="0" w:noHBand="0" w:noVBand="1" w:val="04A0"/>
      </w:tblPr>
      <w:tblGrid>
        <w:gridCol w:w="10080"/>
      </w:tblGrid>
      <w:tr>
        <w:tc>
          <w:tcPr>
            <w:tcW w:type="dxa" w:w="10080"/>
            <w:shd w:fill="EEF5FB"/>
          </w:tcPr>
          <w:p>
            <w:pPr>
              <w:jc w:val="center"/>
            </w:pPr>
            <w:r>
              <w:rPr>
                <w:rFonts w:ascii="Consolas" w:hAnsi="Consolas"/>
                <w:sz w:val="17"/>
              </w:rPr>
              <w:t>Controlled test traffic -&gt; Wireshark capture -&gt; Apply display filter</w:t>
              <w:br/>
              <w:t xml:space="preserve">                                      |</w:t>
              <w:br/>
              <w:t xml:space="preserve">                                      +--&gt; Inspect addresses, ports, timestamps</w:t>
              <w:br/>
              <w:t xml:space="preserve">                                      +--&gt; Inspect TCP flags / repeated attempts</w:t>
              <w:br/>
              <w:t xml:space="preserve">                                      +--&gt; Check whether application data is encrypted</w:t>
              <w:br/>
              <w:t xml:space="preserve">                                      +--&gt; Record evidence and cautious conclusion</w:t>
            </w:r>
          </w:p>
        </w:tc>
      </w:tr>
    </w:tbl>
    <w:p>
      <w:r>
        <w:t>Expected output: The diagram/flow above is the expected pattern. Actual IP addresses, packet counts and timings may differ on your computer.</w:t>
      </w:r>
    </w:p>
    <w:p>
      <w:pPr>
        <w:pStyle w:val="Heading2"/>
      </w:pPr>
      <w:r>
        <w:t>Code /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Useful Wireshark display filters:</w:t>
              <w:br/>
              <w:t>http</w:t>
              <w:br/>
              <w:t>dns</w:t>
              <w:br/>
              <w:t>tcp</w:t>
              <w:br/>
              <w:t>icmp</w:t>
              <w:br/>
              <w:t>tls</w:t>
              <w:br/>
              <w:br/>
              <w:t>Example test command (use only a host you control):</w:t>
              <w:br/>
              <w:t>ping 192.168.56.102</w:t>
              <w:br/>
              <w:br/>
              <w:t>For an authorised TCP conversation:</w:t>
              <w:br/>
              <w:t>Right-click a packet -&gt; Follow -&gt; TCP Stream</w:t>
            </w:r>
          </w:p>
        </w:tc>
      </w:tr>
    </w:tbl>
    <w:p/>
    <w:p>
      <w:pPr>
        <w:pStyle w:val="Heading2"/>
      </w:pPr>
      <w:r>
        <w:t>Step-by-step procedure</w:t>
      </w:r>
    </w:p>
    <w:p>
      <w:pPr>
        <w:pStyle w:val="ListNumber"/>
      </w:pPr>
      <w:r>
        <w:t>Open Wireshark and choose the correct lab network interface.</w:t>
      </w:r>
    </w:p>
    <w:p>
      <w:pPr>
        <w:pStyle w:val="ListNumber"/>
      </w:pPr>
      <w:r>
        <w:t>Start a capture. Generate controlled traffic in your own test environment, such as visiting a test HTTP service, performing a DNS lookup or pinging a test host.</w:t>
      </w:r>
    </w:p>
    <w:p>
      <w:pPr>
        <w:pStyle w:val="ListNumber"/>
      </w:pPr>
      <w:r>
        <w:t>Use display filters such as `http`, `dns`, `tcp`, `icmp` or `tls` to isolate the traffic of interest.</w:t>
      </w:r>
    </w:p>
    <w:p>
      <w:pPr>
        <w:pStyle w:val="ListNumber"/>
      </w:pPr>
      <w:r>
        <w:t>To observe a TCP handshake, select TCP packets and look for SYN, SYN/ACK and ACK.</w:t>
      </w:r>
    </w:p>
    <w:p>
      <w:pPr>
        <w:pStyle w:val="ListNumber"/>
      </w:pPr>
      <w:r>
        <w:t>For a clear-text demonstration, generate dummy data through an unencrypted test service in an isolated lab. Select a relevant packet and choose Follow → TCP Stream where supported.</w:t>
      </w:r>
    </w:p>
    <w:p>
      <w:pPr>
        <w:pStyle w:val="ListNumber"/>
      </w:pPr>
      <w:r>
        <w:t>Investigate possible repeated connection attempts by checking source IP, destination IP, destination port, timestamps, frequency and TCP flags.</w:t>
      </w:r>
    </w:p>
    <w:p>
      <w:pPr>
        <w:pStyle w:val="ListNumber"/>
      </w:pPr>
      <w:r>
        <w:t>Record what you observed and why it may be normal or suspicious. Do not conclude that a scan is malicious based on one clue alone.</w:t>
      </w:r>
    </w:p>
    <w:p>
      <w:pPr>
        <w:pStyle w:val="ListNumber"/>
      </w:pPr>
      <w:r>
        <w:t>Save the capture and screenshots, ensuring no real credentials or unrelated users' data are included.</w:t>
      </w:r>
    </w:p>
    <w:p>
      <w:pPr>
        <w:pStyle w:val="Heading2"/>
      </w:pPr>
      <w:r>
        <w:t>Important Notes / Verification</w:t>
      </w:r>
    </w:p>
    <w:p>
      <w:pPr>
        <w:pStyle w:val="ListBullet"/>
      </w:pPr>
      <w:r>
        <w:t>Use only test systems and dummy values. Never capture or inspect someone else's credentials or traffic without authorisation.</w:t>
      </w:r>
    </w:p>
    <w:p>
      <w:pPr>
        <w:pStyle w:val="ListBullet"/>
      </w:pPr>
      <w:r>
        <w:t>The manual notes that HTTP/FTP/Telnet can expose data when unencrypted, and repeated connection attempts may be consistent with reconnaissance or scanning. Packet evidence alone does not establish intent.</w:t>
      </w:r>
    </w:p>
    <w:p>
      <w:pPr>
        <w:pStyle w:val="ListBullet"/>
      </w:pPr>
      <w:r>
        <w:t>A website using HTTPS/TLS normally protects login contents; packet captures may still reveal metadata such as endpoints and timing.</w:t>
      </w:r>
    </w:p>
    <w:p>
      <w:pPr>
        <w:pStyle w:val="Heading2"/>
      </w:pPr>
      <w:r>
        <w:t>Expected Result</w:t>
      </w:r>
    </w:p>
    <w:p>
      <w:r>
        <w:t>Expected output is a packet list plus selected packet details. You may observe DNS lookups, TCP handshakes, HTTP data in clear text in a controlled test, or repeated connection attempts. Results depend on the traffic generated.</w:t>
      </w:r>
    </w:p>
    <w:p>
      <w:r>
        <w:t>Conclusion: The experiment demonstrates the stated networking concept and the result should be verified using the commands, simulation events, or packet details described above.</w:t>
      </w:r>
    </w:p>
    <w:p>
      <w:pPr>
        <w:pStyle w:val="Heading2"/>
      </w:pPr>
      <w:r>
        <w:t>Viva Questions and Answers (15)</w:t>
      </w:r>
    </w:p>
    <w:p>
      <w:pPr>
        <w:spacing w:after="40"/>
      </w:pPr>
      <w:r>
        <w:rPr>
          <w:b/>
        </w:rPr>
        <w:t xml:space="preserve">1. What is packet analysis? </w:t>
      </w:r>
      <w:r>
        <w:t>Examining captured packets to understand communication and look for unusual activity.</w:t>
      </w:r>
    </w:p>
    <w:p>
      <w:pPr>
        <w:spacing w:after="40"/>
      </w:pPr>
      <w:r>
        <w:rPr>
          <w:b/>
        </w:rPr>
        <w:t xml:space="preserve">2. What is Wireshark? </w:t>
      </w:r>
      <w:r>
        <w:t>A network protocol analyser that captures and inspects packets.</w:t>
      </w:r>
    </w:p>
    <w:p>
      <w:pPr>
        <w:spacing w:after="40"/>
      </w:pPr>
      <w:r>
        <w:rPr>
          <w:b/>
        </w:rPr>
        <w:t xml:space="preserve">3. What is an indicator of possible scanning? </w:t>
      </w:r>
      <w:r>
        <w:t>Repeated connection attempts to many ports or hosts in a short time.</w:t>
      </w:r>
    </w:p>
    <w:p>
      <w:pPr>
        <w:spacing w:after="40"/>
      </w:pPr>
      <w:r>
        <w:rPr>
          <w:b/>
        </w:rPr>
        <w:t xml:space="preserve">4. Does repeated connection activity prove an attack? </w:t>
      </w:r>
      <w:r>
        <w:t>No; it is an indicator that needs context and further investigation.</w:t>
      </w:r>
    </w:p>
    <w:p>
      <w:pPr>
        <w:spacing w:after="40"/>
      </w:pPr>
      <w:r>
        <w:rPr>
          <w:b/>
        </w:rPr>
        <w:t xml:space="preserve">5. What is clear-text data? </w:t>
      </w:r>
      <w:r>
        <w:t>Data sent without encryption that may be readable by someone capturing it.</w:t>
      </w:r>
    </w:p>
    <w:p>
      <w:pPr>
        <w:spacing w:after="40"/>
      </w:pPr>
      <w:r>
        <w:rPr>
          <w:b/>
        </w:rPr>
        <w:t xml:space="preserve">6. Name protocols that may expose data without encryption. </w:t>
      </w:r>
      <w:r>
        <w:t>HTTP, FTP and Telnet, depending on how they are used.</w:t>
      </w:r>
    </w:p>
    <w:p>
      <w:pPr>
        <w:spacing w:after="40"/>
      </w:pPr>
      <w:r>
        <w:rPr>
          <w:b/>
        </w:rPr>
        <w:t xml:space="preserve">7. Why should only dummy credentials be used in a lab? </w:t>
      </w:r>
      <w:r>
        <w:t>To avoid exposing real passwords or sensitive data.</w:t>
      </w:r>
    </w:p>
    <w:p>
      <w:pPr>
        <w:spacing w:after="40"/>
      </w:pPr>
      <w:r>
        <w:rPr>
          <w:b/>
        </w:rPr>
        <w:t xml:space="preserve">8. What does Follow TCP Stream do? </w:t>
      </w:r>
      <w:r>
        <w:t>Reconstructs a TCP conversation into a readable stream where possible.</w:t>
      </w:r>
    </w:p>
    <w:p>
      <w:pPr>
        <w:spacing w:after="40"/>
      </w:pPr>
      <w:r>
        <w:rPr>
          <w:b/>
        </w:rPr>
        <w:t xml:space="preserve">9. What is TLS used for? </w:t>
      </w:r>
      <w:r>
        <w:t>Encrypting and protecting application communication.</w:t>
      </w:r>
    </w:p>
    <w:p>
      <w:pPr>
        <w:spacing w:after="40"/>
      </w:pPr>
      <w:r>
        <w:rPr>
          <w:b/>
        </w:rPr>
        <w:t xml:space="preserve">10. What packet fields help investigate suspicious connections? </w:t>
      </w:r>
      <w:r>
        <w:t>Source/destination IP, ports, protocol, timestamp, frequency and TCP flags.</w:t>
      </w:r>
    </w:p>
    <w:p>
      <w:pPr>
        <w:spacing w:after="40"/>
      </w:pPr>
      <w:r>
        <w:rPr>
          <w:b/>
        </w:rPr>
        <w:t xml:space="preserve">11. What is a TCP SYN scan pattern? </w:t>
      </w:r>
      <w:r>
        <w:t>Many SYN attempts with incomplete handshakes can be consistent with scanning, but need context.</w:t>
      </w:r>
    </w:p>
    <w:p>
      <w:pPr>
        <w:spacing w:after="40"/>
      </w:pPr>
      <w:r>
        <w:rPr>
          <w:b/>
        </w:rPr>
        <w:t xml:space="preserve">12. What does HTTP display filter `http` do? </w:t>
      </w:r>
      <w:r>
        <w:t>Shows packets Wireshark recognises as HTTP.</w:t>
      </w:r>
    </w:p>
    <w:p>
      <w:pPr>
        <w:spacing w:after="40"/>
      </w:pPr>
      <w:r>
        <w:rPr>
          <w:b/>
        </w:rPr>
        <w:t xml:space="preserve">13. What does `dns` display filter show? </w:t>
      </w:r>
      <w:r>
        <w:t>DNS queries and responses in the capture.</w:t>
      </w:r>
    </w:p>
    <w:p>
      <w:pPr>
        <w:spacing w:after="40"/>
      </w:pPr>
      <w:r>
        <w:rPr>
          <w:b/>
        </w:rPr>
        <w:t xml:space="preserve">14. What should be included in an incident note? </w:t>
      </w:r>
      <w:r>
        <w:t>Time, source/destination, ports, protocol, observed behaviour and evidence.</w:t>
      </w:r>
    </w:p>
    <w:p>
      <w:pPr>
        <w:spacing w:after="40"/>
      </w:pPr>
      <w:r>
        <w:rPr>
          <w:b/>
        </w:rPr>
        <w:t xml:space="preserve">15. How can suspicious activity be handled responsibly? </w:t>
      </w:r>
      <w:r>
        <w:t>Preserve evidence, verify context, inform the network administrator and follow policy.</w:t>
      </w:r>
    </w:p>
    <w:p>
      <w:r>
        <w:br w:type="page"/>
      </w:r>
    </w:p>
    <w:p>
      <w:pPr>
        <w:pStyle w:val="Heading1"/>
      </w:pPr>
      <w:r>
        <w:t>Quick Revision: Key Commands and Concepts</w:t>
      </w:r>
    </w:p>
    <w:p>
      <w:pPr>
        <w:pStyle w:val="Heading2"/>
      </w:pPr>
      <w:r>
        <w:t>TCP/IP utility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ipconfig /all   | full IP configuration</w:t>
              <w:br/>
              <w:t>ping &lt;host&gt;     | reachability test</w:t>
              <w:br/>
              <w:t>nslookup &lt;name&gt; | DNS lookup</w:t>
              <w:br/>
              <w:t>tracert &lt;host&gt;  | route hops</w:t>
              <w:br/>
              <w:t>netstat -ano    | connections/listening ports</w:t>
              <w:br/>
              <w:t>arp -a          | ARP cache</w:t>
            </w:r>
          </w:p>
        </w:tc>
      </w:tr>
    </w:tbl>
    <w:p/>
    <w:p>
      <w:pPr>
        <w:pStyle w:val="Heading2"/>
      </w:pPr>
      <w:r>
        <w:t>Router verification commands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show ip interface brief</w:t>
              <w:br/>
              <w:t>show ip route</w:t>
              <w:br/>
              <w:t>show ip protocols</w:t>
              <w:br/>
              <w:t>ping &lt;destination-IP&gt;</w:t>
            </w:r>
          </w:p>
        </w:tc>
      </w:tr>
    </w:tbl>
    <w:p/>
    <w:p>
      <w:pPr>
        <w:pStyle w:val="Heading2"/>
      </w:pPr>
      <w:r>
        <w:t>Wireshark filters</w:t>
      </w:r>
    </w:p>
    <w:tbl>
      <w:tblPr>
        <w:tblW w:type="auto" w:w="0"/>
        <w:tblLook w:firstColumn="1" w:firstRow="1" w:lastColumn="0" w:lastRow="0" w:noHBand="0" w:noVBand="1" w:val="04A0"/>
      </w:tblPr>
      <w:tblGrid>
        <w:gridCol w:w="10080"/>
      </w:tblGrid>
      <w:tr>
        <w:tc>
          <w:tcPr>
            <w:tcW w:type="dxa" w:w="10080"/>
            <w:shd w:fill="F2F2F2"/>
          </w:tcPr>
          <w:p>
            <w:r>
              <w:rPr>
                <w:rFonts w:ascii="Consolas" w:hAnsi="Consolas"/>
                <w:sz w:val="16"/>
              </w:rPr>
              <w:t>tcp             # TCP packets (capture or display syntax depending on filter box)</w:t>
              <w:br/>
              <w:t>tls             # TLS packets (display filter)</w:t>
              <w:br/>
              <w:t>dns             # DNS packets (display filter)</w:t>
              <w:br/>
              <w:t>http            # HTTP packets (display filter)</w:t>
              <w:br/>
              <w:t>icmp            # ICMP packets (display filter)</w:t>
              <w:br/>
              <w:t>tcp.port == 443 # TCP packets involving port 443 (display filter)</w:t>
            </w:r>
          </w:p>
        </w:tc>
      </w:tr>
    </w:tbl>
    <w:p/>
    <w:p>
      <w:pPr>
        <w:pStyle w:val="Heading2"/>
      </w:pPr>
      <w:r>
        <w:t>Important differences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Concept</w:t>
            </w:r>
          </w:p>
        </w:tc>
        <w:tc>
          <w:tcPr>
            <w:tcW w:type="dxa" w:w="3360"/>
            <w:shd w:fill="D9EAF7"/>
          </w:tcPr>
          <w:p>
            <w:r>
              <w:t>First option</w:t>
            </w:r>
          </w:p>
        </w:tc>
        <w:tc>
          <w:tcPr>
            <w:tcW w:type="dxa" w:w="3360"/>
            <w:shd w:fill="D9EAF7"/>
          </w:tcPr>
          <w:p>
            <w:r>
              <w:t>Second option</w:t>
            </w:r>
          </w:p>
        </w:tc>
      </w:tr>
      <w:tr>
        <w:tc>
          <w:tcPr>
            <w:tcW w:type="dxa" w:w="3360"/>
          </w:tcPr>
          <w:p>
            <w:r>
              <w:t>Static vs Dynamic routing</w:t>
            </w:r>
          </w:p>
        </w:tc>
        <w:tc>
          <w:tcPr>
            <w:tcW w:type="dxa" w:w="3360"/>
          </w:tcPr>
          <w:p>
            <w:r>
              <w:t>Routes entered manually</w:t>
            </w:r>
          </w:p>
        </w:tc>
        <w:tc>
          <w:tcPr>
            <w:tcW w:type="dxa" w:w="3360"/>
          </w:tcPr>
          <w:p>
            <w:r>
              <w:t>Routes learned/updated by protocol</w:t>
            </w:r>
          </w:p>
        </w:tc>
      </w:tr>
      <w:tr>
        <w:tc>
          <w:tcPr>
            <w:tcW w:type="dxa" w:w="3360"/>
          </w:tcPr>
          <w:p>
            <w:r>
              <w:t>TCP vs UDP</w:t>
            </w:r>
          </w:p>
        </w:tc>
        <w:tc>
          <w:tcPr>
            <w:tcW w:type="dxa" w:w="3360"/>
          </w:tcPr>
          <w:p>
            <w:r>
              <w:t>Connection-oriented, reliable ordered stream</w:t>
            </w:r>
          </w:p>
        </w:tc>
        <w:tc>
          <w:tcPr>
            <w:tcW w:type="dxa" w:w="3360"/>
          </w:tcPr>
          <w:p>
            <w:r>
              <w:t>Connectionless datagrams, no built-in delivery guarantee</w:t>
            </w:r>
          </w:p>
        </w:tc>
      </w:tr>
      <w:tr>
        <w:tc>
          <w:tcPr>
            <w:tcW w:type="dxa" w:w="3360"/>
          </w:tcPr>
          <w:p>
            <w:r>
              <w:t>Capture vs Display filter</w:t>
            </w:r>
          </w:p>
        </w:tc>
        <w:tc>
          <w:tcPr>
            <w:tcW w:type="dxa" w:w="3360"/>
          </w:tcPr>
          <w:p>
            <w:r>
              <w:t>Selects packets while capturing</w:t>
            </w:r>
          </w:p>
        </w:tc>
        <w:tc>
          <w:tcPr>
            <w:tcW w:type="dxa" w:w="3360"/>
          </w:tcPr>
          <w:p>
            <w:r>
              <w:t>Hides/shows packets in the current view</w:t>
            </w:r>
          </w:p>
        </w:tc>
      </w:tr>
      <w:tr>
        <w:tc>
          <w:tcPr>
            <w:tcW w:type="dxa" w:w="3360"/>
          </w:tcPr>
          <w:p>
            <w:r>
              <w:t>Hub vs Switch</w:t>
            </w:r>
          </w:p>
        </w:tc>
        <w:tc>
          <w:tcPr>
            <w:tcW w:type="dxa" w:w="3360"/>
          </w:tcPr>
          <w:p>
            <w:r>
              <w:t>Repeats signals to ports</w:t>
            </w:r>
          </w:p>
        </w:tc>
        <w:tc>
          <w:tcPr>
            <w:tcW w:type="dxa" w:w="3360"/>
          </w:tcPr>
          <w:p>
            <w:r>
              <w:t>Forwards frames based on MAC address</w:t>
            </w:r>
          </w:p>
        </w:tc>
      </w:tr>
      <w:tr>
        <w:tc>
          <w:tcPr>
            <w:tcW w:type="dxa" w:w="3360"/>
          </w:tcPr>
          <w:p>
            <w:r>
              <w:t>Star vs Mesh</w:t>
            </w:r>
          </w:p>
        </w:tc>
        <w:tc>
          <w:tcPr>
            <w:tcW w:type="dxa" w:w="3360"/>
          </w:tcPr>
          <w:p>
            <w:r>
              <w:t>Central device links to each node</w:t>
            </w:r>
          </w:p>
        </w:tc>
        <w:tc>
          <w:tcPr>
            <w:tcW w:type="dxa" w:w="3360"/>
          </w:tcPr>
          <w:p>
            <w:r>
              <w:t>Nodes have multiple interconnections</w:t>
            </w:r>
          </w:p>
        </w:tc>
      </w:tr>
    </w:tbl>
    <w:p>
      <w:pPr>
        <w:pStyle w:val="Heading1"/>
      </w:pPr>
      <w:r>
        <w:t>Lab record checklist</w:t>
      </w:r>
    </w:p>
    <w:p>
      <w:pPr>
        <w:pStyle w:val="ListBullet"/>
      </w:pPr>
      <w:r>
        <w:t>Write the experiment number, title and aim.</w:t>
      </w:r>
    </w:p>
    <w:p>
      <w:pPr>
        <w:pStyle w:val="ListBullet"/>
      </w:pPr>
      <w:r>
        <w:t>Include theory and a short explanation in your own words.</w:t>
      </w:r>
    </w:p>
    <w:p>
      <w:pPr>
        <w:pStyle w:val="ListBullet"/>
      </w:pPr>
      <w:r>
        <w:t>Draw or paste a labelled topology/flow diagram.</w:t>
      </w:r>
    </w:p>
    <w:p>
      <w:pPr>
        <w:pStyle w:val="ListBullet"/>
      </w:pPr>
      <w:r>
        <w:t>Include the code or commands where applicable.</w:t>
      </w:r>
    </w:p>
    <w:p>
      <w:pPr>
        <w:pStyle w:val="ListBullet"/>
      </w:pPr>
      <w:r>
        <w:t>Write the steps actually followed in the lab.</w:t>
      </w:r>
    </w:p>
    <w:p>
      <w:pPr>
        <w:pStyle w:val="ListBullet"/>
      </w:pPr>
      <w:r>
        <w:t>Attach your own output screenshots with useful labels.</w:t>
      </w:r>
    </w:p>
    <w:p>
      <w:pPr>
        <w:pStyle w:val="ListBullet"/>
      </w:pPr>
      <w:r>
        <w:t>Record the result and conclusion.</w:t>
      </w:r>
    </w:p>
    <w:p>
      <w:pPr>
        <w:pStyle w:val="ListBullet"/>
      </w:pPr>
      <w:r>
        <w:t>Prepare the 15 viva answers for each experiment.</w:t>
      </w:r>
    </w:p>
    <w:p>
      <w:r>
        <w:t>Source note: This guide follows the ten experiments listed in the uploaded Computer Network Lab Manual. Some code blocks and example addresses are provided as clear, runnable teaching examples where the manual leaves code/output spaces blank. Adjust interface names and addresses to your actual simulator setup.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